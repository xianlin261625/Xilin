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 CEFR B1 高频词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following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接下来的；其后的 | n. 追随者；拥护者（集合名词）； 下述内容；以下各项 | p…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issue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问题；议题； （报刊的）期，号； （个人的）困难；烦恼； 分发；发放； 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benefit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好处；益处； 福利；救济金； 慈善活动；义演 | v. 使受益；得益于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scientific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科学的；科学上的； 系统的；精确的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数据；资料； （计算机）数据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增长；增加； 生长；发育； 肿块；赘生物； 成长；发展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过程；进程； 诉讼程序；传票 | v. 处理；加工； 理解；领悟； 列队行进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focus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重点；焦点；关注的中心； 焦点；焦距（光学）； 病灶（医学）； 震源（地震…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减少，降低（数量、大小、程度等）； 使陷入（某种状态），迫使； 简化，归纳…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经济；经济体系； 节约；节省 | adj. 经济舱的；廉价的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消费者；顾客； 消耗者；耗费…的事物； （生态系统中的）消费者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digital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数字的；数码的； 数字显示的； 手指的；指状的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社区；社会； 群体；团体； 共性；共同点； 公有；共享； 生物群落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倾向于，往往会； 照料，照顾； 趋向，朝某方向发展； 招待，侍候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政策；方针； 保险单；保单； 明智；策略；精明的做法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坚固的；结实的； 坚定的；坚决的； 明确的；确定的 | n. 公司；商行 | v. 使坚…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测量；衡量； 估量；判断 | n. 措施；方法； 程度；限度； 测量单位；尺度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争论；争吵； 论证；主张；说理； 表明；证明；说明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坚决要求；强烈请求； 需要；要求具备； 询问；质问 | n. 要求；需求； （经济…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十年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包含；需要（作为必要部分）； 使参与；使卷入； 涉及；关于； 使专心于；使…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涉及；与……有关； 使担忧；使忧虑 | n. 担心；忧虑； 关心的事；重要的事； 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challenge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挑战；艰巨任务； 质疑；异议 | v. 向...挑战；质疑； 考验；激发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杂志；期刊； 日记；日志； 日报； 日记账；分类账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主要的；重要的； 大调的 | n. （大学的）主修科目；主修学生； 少校； 大公司…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心理压力；精神负担； 压力；压强； 催促；敦促；施压 | v. 施压；迫使；敦促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政治的；政府的； 党派的；政党的； 权术的；有心计的； 关心政治的；有政…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行为；举止； （事物的）表现方式；性能； （动物的）习性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设计；图案； 意图；目的； 设计学；设计艺术 | v. 设计；构思； 计划；谋划（…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出版，发行（书籍、杂志等）； 发表，公布（信息、研究成果等）； 在网上发布…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联合的；统一的； 和谐的；意见一致的 | v. unite 的过去式和过去分词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靠近，接近（在空间或时间上）； 接洽，与…打交道（为了某个目的）； 着手处…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气候； （社会、政治等的）氛围，风气，环境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opportunity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机会；时机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压力；紧张； 强调；重点； 重音； 应力；张力 | v. 强调；着重； 使紧张；使焦虑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声称；断言； 索取；认领； 夺去（生命） | n. 声称；断言； 索赔；索款； 权利…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证据；证明； 迹象；痕迹 | v. 证明；表明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因素；要素； 因子；因数； 系数；倍数 | v. 把...因素计算在内；把...作为因素考…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pattern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模式；规律； 图案；花样； 样板；模板； 典范；榜样 | v. 仿照；模仿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给……下定义；解释……的含义； 标明……的界限；划定……的范围； 是……的特征…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专业的；职业的； 职业性的（非业余的）； 专业水准的；高质量的 | n. 专业人…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间隙；缺口； 差距；差异； 空白期；间断； 缺口；不足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进入；使用权； 通道；入口； （疾病的）发作 | v. 访问；获取； 接近；到达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法律的；法定的； 合法的；法律允许的； 法律规定的；依法的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获得;赢得； 增加;增长； 到达;抵达 | n. 收益;利润;好处； 增加量;增长额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丧失；失去； 亏损；损失； 损坏；损毁； 失败；战败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简单地，简明地； 简直，完全（用于强调）； 简朴地，朴素…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职业；事业； （终生的）经历；生涯 | v. 猛冲；疾驰 | adj. 职业的；专职的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专家；行家 | adj. 熟练的;内行的;专业的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限度；界限； （某地的）境界；范围； 极限；极点 | v. 限制；限定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official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官方的；正式的； 公开宣称的；公务的 | n. 官员；公务员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生产；制造； 产量；产额； （戏剧、电影等的）制作；上演； 出示；提供； 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现在的；当前的； 通用的；流通的 | n. 水流；气流；洋流； 趋势；潮流；倾向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住房；住宅； 外壳；护罩；机壳； （为某物提供的）位置；安置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劳动；工作； 劳工；工人阶级； 分娩；生产 | v. 努力工作；辛勤劳动； 详细阐…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缺少；缺乏；没有 | n. 缺乏；不足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material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材料；原料； 资料；素材； 布料；织物 | adj. 物质的；实际的； 重要的；实质性…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大众传播媒介（报刊、电视、广播、互联网等的总称）； 媒介物；传播途径（m…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身体的；肉体的； 物质的；有形的； 物理的;物理学的； 强烈的;激烈的;粗暴的…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seek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寻找；寻求； 征求；请求； 试图；力求； 追求；谋求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趋势；倾向； 时尚；潮流 | v. 趋向；倾向于； 成为热门话题；在社交媒体上流行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影响； 感动；打动（情感）； 假装；装出 | n. 情感；情绪（心理学术语）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争论；争吵； 论点；论据； 论证；辩论； （数学、计算机）参数；自变量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十亿（1,000,000,000） | n. 十亿（的数量）；大量，无数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国家；民族国家； 民族；族群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protection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保护；防护； 保护物；防护装置； 保护费；保护伞（非法）； 贸易保护；关税…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理论；学说； 观点；见解； 理论知识；原理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投资；投资额； 投入（时间、精力等）； 值得投资的东西；有价值的事物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教授（大学教师的最高职称）； 教师；先生（非正式用法，泛指教课的人）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安全；保护措施； 保安人员；安保部门； 抵押品；担保物； 安全感；无忧无虑…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技术；科技； 技术员；技师 | adj. 科技的；技术的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识别；认出； 找出；发现； 认同；产生共鸣； 表明身份；确认（自己是谁）；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精神的；心理的； 智力的；脑力的； 内心的；在脑海中的； 疯狂的；精神失…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回答；答复； 反应；响应； 响应率；反馈； 应答；响应（技术用语）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fashion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时尚;流行款式； 方式;样子； 时装业;时尚界 | v. 制作;塑造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管理；经营； 管理层；管理人员； 管理学；管理专业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来源；出处； 原始资料；文献； 源头；根源 | v. 获得；采购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结构；构造； 建筑物；构筑物； （生物体的）结构； 体系；机制 | v. 组织；安…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根据；按照 | adv. 相应地；依照情况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瞄准；对准； 力求；旨在；以...为目标； 针对；面向（特定对象或群体） | n. 目…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通常，一般地； 大体上，总的来说； 普遍地，广泛地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中等的；中号的 | n. 媒介；传播媒体； 中间；中庸； 灵媒；通灵者； （生物生…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捐献；捐助；贡献（金钱、物资等）； 促成；导致；是……的原因之一； 贡献（…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emotional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情绪的；情感的； 易动感情的；情绪化的； 令人动情的；感人的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further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更远地；在更远处； 进一步地；更深入地 | adj. 更多的；额外的；另外的； 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毕业生 | v. 毕业;获得学位； 逐渐发展;逐步升级； 授予学位 | adj. 研究生的;毕业…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营销；市场营销 | v. 推销；营销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利润，盈利； 好处，益处 | v. 获益，得到好处； 有利于，使受益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前进；进展； 提出（观点、理论）； 预付；提前支付 | n. 前进；进展； 预付款…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network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网络；网状系统； 计算机网络； 广播电视网 | v. 建立工作关系；社交； 将…连接…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回答，答复； 作出反应，响应； 承担责任，负责； （在礼拜中）应答，唱和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试图；尝试 | n. 企图；尝试； 企图伤害；行凶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cultural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文化的；与文化相关的； 艺术文化的；文艺的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尽管；虽然 | n. 轻视；鄙视（古语）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否定的；负面的； 负数的；负的； 阴性的（医学检测结果） | n. 底片；负片；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总体的；全面的 | adv. 总的来说；大体上 | n. 工作服；罩衣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责任；职责； 责任感；负责的态度； 责任归属；过失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struggle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奋斗；努力； 挣扎；搏斗； 艰难行进 | n. 斗争；奋斗； 搏斗；扭打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内容；所含之物； 含量；成分 | adj. 满足的；满意的 | v. 使满足；使满意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预期的；预定的； 应付的；到期的； 应得的；应有的 | prep. 由于；因为 | n. 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收入；所得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打算，计划； 意指，意思是； 想要给予，打算给予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维持；保持（状态、水平）； 维护；保养（设备、建筑）； 坚持认为；声称；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范围；幅度； 一系列；各种； 射程；距离； 山脉； 靶场；射击场； 炉灶；炉具…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现实；真实情况； 现实生活；实际经历； 真实性；逼真程度； 客观存在的事物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移动；转移； 改变；转变（观点、态度等）； 推卸（责任） | n. 轮班；班次；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威胁；恐吓； 危险；隐患； 凶兆；征兆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吸引（注意力、兴趣）； 对……产生好感，被……吸引； 招引，引来（通常指不好…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balance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平衡；均衡； 余额；结余； 天平；秤； 制衡；平衡力量 | v. 使平衡；保持平衡…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 （报纸、杂志的）特写；专题报道； 故事片；正片； 面容；五官 |…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表演；演出； 表现；业绩； 性能；效能； 执行；履行； 麻烦事；繁琐的事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依赖;依靠； 信赖;相信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工作；职业； 雇佣；聘用（行为）； 使用；利用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风景；景色； 形势；格局；态势 | v. 美化（环境）；对…做景观美化 | adj. 横向的…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lawyer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target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目标;靶子； 目标受众;目标群体； 靶场;射击场 | v. 把…作为目标;面向;针对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联系；接触； 触碰；接触； 联系人；熟人； 隐形眼镜 | v. 联系；联络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探索；勘探（地方）； 探讨；研究（想法、可能性等）； 用手探查；触摸检查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giant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巨大的；特大的 | n. 巨人；巨兽； 巨头；伟人；大公司； 特别高大的人或动物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高度地；居高位地； 赞赏地；赞许地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insurance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保险； 保险费；保险金； 预防措施；保障手段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组织；机构； 组织；安排；筹备； 条理性；系统性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relationship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关系；联系； 恋爱关系；性关系； 关联；相关性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传统的；惯例的； 守旧的；因循守旧的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essential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必不可少的；极其重要的； 本质的；基本的 | n. 必需品；要素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判断，评判； 批评，指责 | n. 法官； 裁判，评判员； 鉴赏家，鉴定人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每；每一； 依照；根据；按照； 通过；经由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积极的；乐观的； 确定的；肯定的； 正数的；阳性的； 有益的；建设性的；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教育的；有关教育的； 有教育意义的；有启发性的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主要用于；尤其是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purchase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购买 | n. 购买的物品； 购买行为； 抓牢；支撑点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报酬；奖励；回报； 好处；益处；收获 | v. 奖励；酬谢；给予报酬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解决办法； 溶液； 答案;解答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相信；信心； 信念；信仰； 看法；观点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记者，新闻工作者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大量；许多； 团；块；堆； 群众；民众； 质量； 弥撒 | adj. 大规模的；群众的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可能性；可能发生的事； 可能的选择；可供选择的事物； 潜力；发展前景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反映，显示； 反射（光、热、声等）； 深思，反省； 使（声誉、形象）受损；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代表；作为…的代表； 象征；表示；意味着； 描绘；描述；展现； 相当于；等于…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信号；暗号； 标志；征兆 | v. 发信号；示意； 标志；表明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声明；陈述； 对账单；结算单； （艺术上的）表达；风格陈述； （编程中的）…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understanding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理解;领悟； 谅解;体谅； 协议;共识 | adj. 通情达理的;善解人意的 | v. 理解（under…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性格；品质； 角色；人物； 特点；特色； 文字；字符； 有趣的人；怪人； 名声…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connection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联系；关系； 连接；接通； 转车；转机；衔接； 人脉；关系网； 亲戚关系；家…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construction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建造；施工； 建筑物；构筑物； （句子的）结构； 构造；构成方式； 解释；理…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雇主；雇用者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failure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失败； 失败的人或事； 故障；失灵； 未做；疏忽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帮忙；恩惠； 支持；赞同； 小礼物；纪念品 | v. 偏爱；偏袒； 有助于；有利于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确实，的确（强调肯定）； 实际上，其实（引出进一步说明）； 甚至可以说…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先前的；以前的； （时间上）过早的；仓促的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认出；识别出； 承认；认可； 正式认可；表彰； 意识到；认识到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资源；物资； 参考资料；信息来源； 应变能力；机智； 消遣；娱乐方式 | v. 向……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选择，挑选 | adj. 精选的，优质的 | n. 精选品，被选中者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威胁;恐吓； 危及;对...构成威胁； 预示（坏事）;有...的征兆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colleague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directly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直接地；径直地； 直接地；不通过中介； 立即；马上； 恰好；正好； 坦率地…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环境的；自然环境的； 周围环境的；外界环境的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功能；作用； 函数； 正式社交活动；宴会 | v. 运转；起作用； 履行职责；执行…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性别（社会文化意义上的）； 性别（语法中的）； 性别（泛指男性或女性） | v.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lifestyle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生活方式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支付；付款； 报酬；酬金； 报答；回报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相关的；有关联的； 有亲属关系的； （生物）同源的；有亲缘关系的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愿意的，乐意的； 自愿的，主动的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申请；申请书； 应用程序；APP； 应用；运用； 涂抹；敷用； 专心；勤奋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收费；要价； 充电； 指控；控告； 猛冲；冲锋； 把...记在账上 | n. 费用；价钱…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表达；表述； 表情；神情； 措辞；词语；说法； 表达式；表示式； 表现力；表…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ignore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忽视;不理睬； 佯装不见;故意不予理会； （有意）不考虑;不顾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强大的；有力的； （感情、印象等）强烈的；深刻的； （药物、化学物质等）…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库存；存货； 股票；股份； 高汤；原汤； 血统；家族； （枪的）枪托； 戏剧剧…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遭受（痛苦、疾病、损失等）； 遭受（损害、损失、失败等不好的事）； 变差；…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多样化；变化； 种类；品种； 综艺节目；杂耍表演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achievement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成就；成绩； （成功的）完成；达到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经常的；定期的； 规则的；整齐的；均匀的； 普通的；标准的；常规的； 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级别高的；资深的； 年长的；年纪较大的 | n. 高年级学生；毕业班学生； 年长…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系列；连续； 电视连续剧；广播连续节目； （数学）级数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全体员工；全体职员； 拐杖；手杖； 五线谱； 权杖；杖（权力的象征）； 参谋…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广泛地；普遍地； 大大地；相差很大地； 充分地；大幅度地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广告业；广告活动 | adj. 广告的；广告业的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宽阔的；宽的； 广泛的；范围大的； 概括的；粗略的；大致的； 明显的；显…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首领；酋长；负责人； 老板；上司（非正式用语） | adj. 首要的；主要的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担心的；忧虑的； 关心的；关切的； 涉及的；有关的 | v. concern 的过去式和…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有创造力的；创新的； 创作的;创造性的（活动、工作等） | n. 创意人员;创作者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水坝；堤坝； （动物的）母兽 | v. 筑坝拦截（水流）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损害；损坏； 损害赔偿金； （对抽象事物的）伤害；损害 | v. 损害；损坏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展示；显示； 表现出（情感、品质） | n. 展示；陈列； 显示器；显示屏； 表现…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有效的，起作用的； 实际的，事实上的； 生效的，开始实施的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最终；终于； 可能；终究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延伸;延长； 给予;提供（帮助、邀请等）； 扩大;扩展（范围、影响等）； 伸出;…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伤害；损害 | v. 伤害；损害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改进；改善； 改进之处；改良物； 康复；好转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移动；运动； （社会、政治）运动； （价格、汇率等的）变化；波动； （音乐…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政治；政治学； 政治观点；政见； 权术；政治手腕； 政治活动；从政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提议；建议； 求婚； 提名；推荐（某人担任职位）； 打算；计划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规模；范围； 天平；秤； 刻度；标度； 比例尺； 音阶； 鳞片 | v. 攀登；攀爬；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tough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困难的；艰难的； 坚强的；能吃苦的； 坚韧的；结实的； 严厉的；强硬的；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传统；惯例； 传统风格；传统派别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valuable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贵重的；值钱的； 宝贵的；有用的 | n. 贵重物品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各种各样的；不同的； 若干的；数个的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citizen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公民；国民； 市民；居民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细节；详情； （军队等的）小分队 | v. 详细说明；详述； 派遣；指派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有限的；不多的； （能力、智力等）有限的；局限的； 有限责任的（公司）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选择；可选择的事物； （商业/金融）期权； （购买商品或服务的）选配功能；…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最初的，原始的； 原创的，独创的 | n. 原件，原作； 有独创性的人，独特的人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执行；履行（任务、职责等）； 表演；演出； 运转；表现（指机器、系统或人的…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负责的；有责任的； 作为原因的；应受责备的； 可靠的；负责任的；可信赖的…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survive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幸存；存活； 艰难度过；挺过（困境）； 比……活得长；从……中幸存； 留存；…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测试；检验 | adj. 考验人的；艰难的 | v. 测试；检验（test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每年的，年度的； 全年的，一年的 | n. 年刊，年鉴； 一年生植物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存在；生存； 生物；人 | v. 是（be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收集物；收藏品； 募捐；筹款； 收取；领取； 系列时装；时装展示； 聚集物；…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评论；意见； 注释；批注； 议论；评说 | v. 评论；发表意见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以前的，从前的 | pron. 前者 | n. 模型，模具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freedom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自由；不受限制的状态； 解放；摆脱（不愉快事物）； 自在；不受拘束； 特权…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完全地；充分地； 足足；至少； 详尽地；全面地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非法的，违法的 | n. 非法移民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发生，出现； 存在于，出现于； 想到，浮现于脑海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反应；回应； （化学）反应； （身体的）不良反应；过敏反应； 反对；抵制；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recommend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推荐；建议； 使受欢迎；使有吸引力； 劝告；忠告（某人做某事）； 托付；交托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版本；型号； 说法；陈述； 改编本；译本； （医学）胎位倒转术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责备；归咎于 | n. 责任；过失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捕获；俘虏； 夺取；攻占； 捕捉；记录； 吸引；引起； 获取（数据） | n. 捕获…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农作物；庄稼； 收成；产量； 一批；一群 | v. 裁剪；修剪； 啃食；吃草； 突然…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 使用、运用（方法、技能等）； 花费（时间） | n. 受雇、雇用状态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假的；伪造的 | v. 伪造；假装；冒充 | n. 赝品；冒牌货；骗子； 假动作（体育）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流动； 流畅进行;顺利发展； 涌出;大量出现； 飘垂;飘动 | n. 流动;流量； 心流状…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正式的；庄重的； （教育、培训）正规的； 形式上的；表面的； 拘谨的；刻…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频繁地；经常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明显的；显而易见的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速度；步伐； 步；一步的距离 | v. 踱步；来回走动； 调整速度；控制节奏； 为……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phrase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短语；词组； 说法；表达方式； 乐句；乐节 | v. 措辞；表达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rapidly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迅速地；快速地； 急促地；匆忙地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royal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王室的；皇家的； 盛大的；极好的； （用于机构名称）皇家的 | n. 王室成员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挑选；选择（过程）； 被选中的人或物；精选品； （计算机）选定的内容；选…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应用程序； 应用程序（泛指）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category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类别；种类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信心；自信； 信任；信赖； 秘密；机密（信息）； 把握；确信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设备；装置； 手法；策略；计策； 图案；设计；纹章； 愿望；意愿（古语）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editor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编辑；剪辑师； （影视）剪辑师；剪辑员； 编辑器；编辑软件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本国的；本地的； （动植物）原产于某地的； 天生的；与生俱来的； 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意识到，认识到； 实现，使成为现实； 变卖，变现（资产）； 获得，赚得（利…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路线；路径； 途径；方法 | v. 按特定路线发送；为...规划路线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工资；薪水 | v. 发动；进行（战争、运动等）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代码；编码； 法规；法典；准则； 代号；编号 | v. 编码；编程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完全地；彻底地； （用于强调）简直；根本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治愈（疾病）； 解决（问题）； 腌制（食物） | n. 治愈方法；疗法； 解决办法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欠款；债务； 人情债；恩情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electronic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电子的；电子设备的； 电子音乐的； 电子传输的；通过电子方式进行的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elsewhere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在别处；到别处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使能够；使有能力做某事； （在计算机或设备上）启用、激活； 使有权利；授权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完全地；全部地； 仅仅；只；单独地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exactly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精确地；恰好； （表示同意）正是，确实如此； （用于问句）究竟，到底；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exchange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交换；互换； 交易所；交易市场； 交流；对话； 兑换；汇率； 交换生项目；交…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专家小组；讨论小组； 仪表板；控制面板； 镶板；嵌板； 陪审团； （电视、广…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poetry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诗歌；诗集； 诗意；优美动人的特质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栏杆；扶手； 铁轨；钢轨； 铁路运输；铁路系统 | v. 抱怨；责骂； 用栏杆围住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地区；区域； （身体的）部位；区域； 领域；范围； 大约；上下（in the region…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释放；放开； 发布；发行； 排放；释放（物质） | n. 释放；解放； 发行物；发…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宗教的；宗教信仰的； 虔诚的；笃信宗教的； 严谨的；一丝不苟的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租金；租赁费； 出租物；租赁物； 租赁业务；出租行业 | adj. 租赁的；出租的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therefore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vehicle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交通工具；车辆； 媒介；手段；工具； 赋形剂；溶媒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工作场所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采纳；采用； 收养；领养； 正式通过（议案、报告等）； 选定（名字、国籍等）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奖；奖品； （法院的）裁定额；赔偿金 | v. 授予；颁发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细胞； 牢房；单人囚室； 电池； （组织或网络中的）小组；基层组织； 单元格…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combine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（使）结合、组合； 兼有、兼备（特性） | n. 联合收割机； 联合企业、联合体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递送，运送（货物、信件等）； 发表（演讲、讲话）； 兑现，实现（承诺、结果…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deny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否认； 拒绝给予； 克制，节制（自己的欲望）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explanation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解释；说明； 辩解；辩护理由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燃料； 刺激因素；推动力 | v. 刺激；加剧； 给…加燃料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通常；一般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neighborhood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街区；社区； 邻近；附近； 邻里关系；友好往来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novel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 | adj. 新颖的；新奇的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运转；工作；操作； 经营；运营； 动手术；施行手术； 起作用；产生影响； 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personality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个性；性格； 魅力；个人魅力； 名人；风云人物； 人格；品格（心理学术语）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practical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实际的；实用的； 注重实际的；务实的（指人）； 方便实用的；适合日常使用…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铁路；铁路系统 | v. 强行促成；仓促推进（法案、决定等）； 陷害；诬告（使某…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请求；要求； 点播的歌曲； （计算机）请求；访问请求 | v. 请求；要求；恳请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software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软件（计算机程序）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稳定的；稳固的 | n. 马厩；畜棚； （同一机构的）一批人；一群（有共同特点…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打击；撞击； 罢工； 突然想到；给人以印象； 擦（火柴）；点燃 | n. 罢工； 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talent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天赋；才能； 人才；有才能的人； 塔兰特（古代货币或重量单位）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技术；技巧； 技艺；手法（艺术、体育等领域）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典型的；有代表性的； 一贯的；老一套的（常含贬义）； 典型性的；作为范例…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不太可能的； 不可信的;难以置信的； 意想不到的;不寻常的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战斗；战役； 斗争；较量 | v. 与...作战；斗争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繁荣；激增； 隆隆声；轰鸣声 | v. 迅速发展；激增； 发出隆隆声 | intj. 嘣！砰！…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budget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预算；经费 | v. 编制预算；规划开支 | adj. 低价的；经济实惠的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candidate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候选人；应试者； 适合人选；合适的事物； 攻读学位者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chemical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化学的；化学作用的； （过程或变化）化学性的（非物理性的） | n. 化学品；…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目前，当前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不同，有区别； 持不同意见，意见不一致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整个的；全部的； 完全的；彻底的（用于强调）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homeless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无家可归的 | n. 无家可归者（集合名词）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找到;找出…的位置； 设立;建立（于某地）； 定居;安顿下来； 确定…的位置;给……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meanwhile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与此同时；在此期间； 其间；在那段时间里 | n. 其时；其间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odd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奇怪的；古怪的； 奇数的；单数的； 偶尔的；零散的； 剩余的；多出来的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部分地；在一定程度上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大约，大概； 粗暴地，粗鲁地； 粗略地，简略地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乡村的，农村的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通常，一般； 典型地，具有代表性地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wildlife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野生动植物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允许进入；接纳； 容许；留有余地； 容纳（空间）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有吸引力的；迷人的； 诱人的；有吸引力的（指机会、提议等）； 引起注意的…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包含，含有； 控制，抑制（情感或行为）； 遏制，防止（蔓延或恶化）； 围住…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核心；中心部分； 果核；果心； 地核；（行星或恒星的）核心； 核心肌群；躯…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council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委员会；理事会； 市政厅；地方政府； （教会的）会议；大公会议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decrease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 | n. 减少，降低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容易；轻松； 舒适；安逸 | v. 减轻；缓和； 小心移动；缓慢移动； 放松；变缓和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要素；成分； 元素（化学）； 自然环境；自然力； （社会中的）一群人；分子…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enormous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巨大的；庞大的； 极大的（用于强调严重性或重要性）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同样地；相等地； 同样重要地；也； 公平地；平等地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相当；颇； 公平地；公正地； 简直；完全（用于强调）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harmful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有害的；造成伤害的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幽默；幽默感； 心情；情绪； 体液（古代医学） | v. 迁就；顺应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最重要的；主要的；首位的； 领先的；占先的 | n. 领导；引导； （印刷）行距…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狭窄的；宽度小的； 勉强的；险胜的； 狭隘的；目光短浅的 | v. 缩小（范围、…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应该；应当（表示义务或建议）； 应该会；理应（表示期望或推测）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伴侣；配偶； 合伙人；合作伙伴； 搭档；同伴； 合作方；合作国 | v. 合作；搭档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山峰；顶点； 顶峰；最高点；高峰期； 帽舌；帽檐 | v. 达到最高点；达到峰值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percentage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百分比，百分率； 提成，回扣； 好处，利益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许可；准许； （计算机系统的）权限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规划；计划（过程）； 城市规划；规划许可 | v. 计划；规划（plan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platform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平台；站台； （计算机、网络）平台； （政治）纲领；政纲； 机会；场合（表…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可能，也许； 无论如何（用于强调否定或疑问）； 尽可能地，竭尽所能地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引用；引述； 报价；开价 | n. 引文；引语； 报价单；估价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作出反应；回应； 起化学反应； 产生不良反应；过敏； 反抗；反对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退休； 退出（比赛、竞争）； 离开（去某处）;退下； 就寝，上床睡觉； 撤退，…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常规；惯例；例行公事； （表演的）一套动作；成套节目； （计算机）例程；…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力量；力气； 优势；长处； 强度；浓度； 实力；力量（人数、规模）； 韧性；…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支持者；拥护者； 赞助者；资助者； 支撑物；托架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怀疑；猜想 | n. 嫌疑犯；可疑分子 | adj. 可疑的；不可信的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失业的；待业的 | n. 失业者；失业人员（复数）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不像；与…不同 | adj. 不同的；不相似的 | v. 取消点赞（社交媒体）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weakness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缺点；弱点； 软弱；虚弱； 嗜好；偏爱； 弱势；劣势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affordable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买得起的；负担得起的； （时间、精力等）付得起的；承受得了的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品牌，商标； 类型，种类 | v. 给…打烙印；铭刻； 给…加污名；谴责为； 推广（…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competitor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竞争者；对手； 参赛者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抱怨；投诉； 疾病；（身体的）不适； （法律上的）控告；起诉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赊购，赊账；信用； 赞扬，称赞；荣誉； 学分； 存款，贷方余额 | v. 把…记入贷…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延迟；耽搁 | v. 延迟；推迟； 耽搁；使延误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框架；边框； 框架；骨架；构架； 框架；范围；体系； 帧；画面； 体格；身躯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聚集，集合； 收集，采集； 推断，理解； 增强，增加； 收拢，拢起（布料等）…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标签；标记； （品牌）商标；唱片公司； （不公平的）称号；绰号 | v. 贴标签于…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操作员；接线员； 经营者；运营商； 运算符；算子； 精明的人；老手； 特工；…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ordinary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普通的；平常的； 平庸的；毫无特色的 | n. 普通事物；常态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疼痛的；令人痛苦的； 令人痛苦的；难受的（情感上）； 艰难的；费力的；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以前，先前（指过去某个时间）； 事先，预先（在某事发生之前）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properly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正确地；恰当地； 彻底地；完全地； 严格来说；准确地说； 得体地；合乎礼…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财产；资产； 房地产；不动产； 特性；性质； 道具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离开（工作、学校等）； 停止（做某事）；戒掉（习惯）； 退出（程序、应用）…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合理的；公道的； 明智的；理智的； 相当大的；还算不错的； 不太贵的；价…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使有联系，把…联系起来； 讲述，叙述（故事、经历等）； 理解，认同（某人的…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环境；背景； （机器、设备的）设置；调节位置； （珠宝的）镶嵌底座；镶嵌…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zone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区域；地带； （体育运动中的）区域防守；联防 | v. 将…划分成区域；将…分区…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aircraft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飞行器；航空器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宣布；公布； 通知到达；报告……到达； 预示；显示； 播报；主持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贴上;系上;附上； 赋予（重要性、意义等）;认为...有； 使依附;使依恋； 派遣;配属…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自动的；无需人工操作的； 无意识的；机械性的；本能的； 必然的；理所当然…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几乎不；勉强； 仅仅；只是； 光秃秃地；赤裸裸地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买方；购买者； 采购员；买手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有能力的；能干的； 可能做出（坏事）的； 可以被（某种方式处理）的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链条；锁链； 连锁店；连锁集团； 一系列；一连串； 山脉 | v. 用链条拴住；束缚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客户；委托人； （计算机网络中的）客户端； （社会福利机构的）受助者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紧密地；密切地； 仔细地；严密地； 接近地；紧挨着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compete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竞争；对抗； 参赛；参加比赛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集中注意力； 集中（于某地）； 浓缩 | n. 浓缩液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说服，使相信； 使确信，使信服（自己）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（车辆）猛撞，碰撞； （系统、电脑）崩溃，死机； （经济、市场）崩盘，暴跌…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现有的；现存的 | v. 存在（exist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花费；费用； 代价；损失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feedback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反馈；意见； 回授；反馈（技术术语）； 啸叫声；反馈噪音 | v. 提供反馈；反映…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频繁的；经常发生的 | v. 常去;常到（某地）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主人；东道主； 主持人；节目主持人； 主办方；东道主（国家/城市）； 大量；…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imagination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想象力；构思能力； 想象出的事物；虚构； 想象中的事物；心中所想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进口；输入； 导入（数据、文件） | n. 进口；进口商品； 重要性；意义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laughter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笑；笑声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推出；发布（产品、服务等）； 发射;发动（攻击）； 投身于;开始从事； 使（船…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运动；移动； （会议上的）动议；提议； （法庭上的）申请；请求； 姿态；动…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显然，明显地； （用于强调陈述）当然，无疑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组织;机构； 组织工作;筹划； 组织结构;编排方式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欠（债、钱、人情等）； 归功于；应感谢； 应该给予；对…负有（义务）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邮政的；邮递的； （俚语）发狂的；暴怒的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提及；涉及； 参考资料；参考书目； 推荐信；介绍信； 参照；参考标准； 引文…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登记，注册； 显示，表明（数字或测量结果）； 意识到，注意到； 表达，流露…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可靠的；可信赖的； （信息、数据等）准确可靠的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宗教； 特定宗教；教派； 极为重要的事物；生活中心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严肃地；认真地； 非常；极其（用于强调程度）； 严重地；严峻地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解决（争端、问题）； 定居；安顿下来； 支付；结算； （使）平静；（使）安…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震惊；震撼； 休克； 电击；触电； 冲击；撞击； 蓬乱的头发；乱发 | v. 使震惊…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smartphone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智能手机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火花； 一点点；微量 | v. 引发；触发； 发出火花；闪光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合适的；适宜的； 相配的；般配的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小路，小径； 痕迹，踪迹 | v. 拖，拉（尤指在地上）； 跟踪，追踪； 落后，输…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陷阱；捕捉器； 困境；圈套； U型管；存水弯； 嘴；口（俚语）； 双轮轻便马…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诡计；花招； 窍门；技巧； 戏法；魔术； （桥牌等的）一墩牌 | v. 欺骗；哄骗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unfortunately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不幸地；遗憾地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不同；有差异； （使）变化；改变； 使多样化；变换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投票；选票； 表决结果；票数 | v. 投票；表决； 选举；推举； 提议；建议（非…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焦虑的；担心的； 渴望的；急切想要的； 令人焦虑的；引起不安的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银行家；银行业者； 庄家（赌博中负责发牌和管理赌资的人）； 修筑堤坝或河…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生物学； （某生物体的）生理特征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简短的;短暂的 | v. 向...简要介绍情况;作简报 | n. 简报;任务说明;案情摘要； 内裤…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主要的；核心的；最重要的； 中心的；中央的； 中央的；中心管理的； 中枢…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生物；动物； （具有某种特质的）人； 受他人控制的人；傀儡； 产物；造物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 | v. 把…划分成区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equipment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设备；器材； 装备行为；配备过程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extremely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极其；极度；非常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人们；大家； 家人；亲属； 民族；部族 | adj. 民间的；民俗的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慷慨的，大方的； 大量的，丰富的； 宽厚的，仁慈的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greatly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大量地；大大地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household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家庭；一家人 | adj. 家庭的；家用的； 家喻户晓的；众所周知的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印象；感想； 影响；效果； 模仿；滑稽模仿； 压痕；印记； 印刷；印次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越来越多的；不断增长的 | v. 增加（increase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倾斜；靠； 倾向于；偏向； 依赖；依靠 | adj. 瘦的；无脂肪的； 贫乏的；困难的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地点，位置； 外景拍摄地； 定位，定点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方式；方法； 举止；态度； （复数）礼貌；礼仪；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最近；新近； 以新的方式；重新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评论；言论 | v. 评论；谈到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提醒物；提示； 催缴单；催款通知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transportation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交通运输（系统）； 交通工具； 流放；放逐； 运输（行为）；运送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缺席；不在； 缺乏；不存在； 心不在焉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alongside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在…旁边；沿着…的边； 与…一起；和…同时 | adv. 在旁边；沿着边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arrangement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安排；筹备； 协议；约定； 排列；布置； 改编曲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不断地，持续地； 始终如一地，恒定地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cycle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循环；周期； 自行车；摩托车 | v. 骑自行车； 循环；周期性运转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deeply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深深地；极其； 深入地；彻底地； 深沉地；低沉地； 深深地（睡着）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应得；值得； 应受（用于客气地提出请求或建议）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developer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开发者；开发商； 显影剂； 促进发展的事物；促进剂； 发育较晚/较早的人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戏剧；剧本； 戏剧性事件；充满刺激的情况； 戏剧性；戏剧效果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engineering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工程学；工程技术； 策划；精心安排 | v. 设计；建造（engineer 的现在分词）；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信任；信心； 宗教信仰； 忠诚；忠实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有罪的；犯罪的； 内疚的；感到愧疚的； （与犯罪或错误）有关联的；显示有…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最初的；开始的 | n. 首字母；姓名的首字母 | v. 签姓名首字母（于文件上）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（身体）伤害，损伤； （感情、名誉等的）伤害，损害； 不公正的行为，冤屈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聪明的；智力高的； 智能的（指机器、系统等）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讲座；演讲； 训斥；教训 | v. 作讲座；讲课； 训斥；告诫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mobile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可移动的；流动的； （面部表情）易变的，生动的； （社会上）流动的，变动…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nowadays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现在；当今；如今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组织，安排（活动、会议等）； 整理，使有条理； 组建，成立（组织、团体）；…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parenting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养育子女；为人父母 | v. 养育（parent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参加；参与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personally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就个人而言；personally speaking； 亲自；本人； 针对个人地；私人地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很少，难得，不常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亲戚，亲属 | adj. 相对的，比较而言的； 相关的，有关系的； 相对的（语法术语）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薪水，工资（通常指按月发放的固定报酬）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sample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样品；样本 | v. 品尝；试用；体验； 抽样调查；取样 | adj. 样品的；作为标本的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部分；段落； 截面；剖面； 阶层；群体； 部门；科 | v. 分割；切开； 强制送入…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skilled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熟练的；有技能的； 需要技能的；技术性的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突然折断;咔嚓一声断裂； 厉声说;怒气冲冲地说； 拍照;快速拍摄； 突然移动;迅…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麻雀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truly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真正地；确实； 诚实地；真诚地； （用于强调）实在是；的确； （用于礼貌…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unhealthy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有害健康的;不健康的； 身体不健康的;有病的； 不正常的;病态的（指心理、关…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制服；校服 | adj. 一致的；统一的；相同的； 单调的；千篇一律的 | v. 使穿制服…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unnecessary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不必要的;多余的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音量；响度； 体积；容积； 数量；总量； 卷；册； （头发等的）丰盈度；蓬松度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变暖;加温 | adj. 使人感到温暖的;暖心的 | v. （使）变暖;（使）温暖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