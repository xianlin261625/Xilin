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Microsoft YaHei" w:hAnsi="Microsoft YaHei" w:eastAsia="微软雅黑"/>
          <w:b/>
          <w:color w:val="111111"/>
          <w:sz w:val="40"/>
        </w:rPr>
        <w:t>考研英语超纲词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864"/>
      </w:tblPr>
      <w:tblGrid>
        <w:gridCol w:w="680"/>
        <w:gridCol w:w="1928"/>
        <w:gridCol w:w="850"/>
        <w:gridCol w:w="5556"/>
        <w:gridCol w:w="850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#</w:t>
            </w:r>
          </w:p>
        </w:tc>
        <w:tc>
          <w:tcPr>
            <w:tcW w:type="dxa" w:w="1928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单词</w:t>
            </w:r>
          </w:p>
        </w:tc>
        <w:tc>
          <w:tcPr>
            <w:tcW w:type="dxa" w:w="850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CEFR</w:t>
            </w:r>
          </w:p>
        </w:tc>
        <w:tc>
          <w:tcPr>
            <w:tcW w:type="dxa" w:w="5556"/>
            <w:shd w:val="clear" w:color="auto" w:fill="E8EEF7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简明释义</w:t>
            </w:r>
          </w:p>
        </w:tc>
        <w:tc>
          <w:tcPr>
            <w:tcW w:type="dxa" w:w="850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句频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researcher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研究人员；调查者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consumer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消费者；顾客； 消耗者；耗费…的事物； （生态系统中的）消费者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online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在线的；联网的； 网上的；线上的 | adv. 在线地；联网地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united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联合的；统一的； 和谐的；意见一致的 | v. unite 的过去式和过去分词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actually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实际上，事实上（用于纠正或补充信息）； 竟然，居然（表示惊讶）； 其实…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states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国家；州； 状态；状况 | v. 陈述；声明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housing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住房；住宅； 外壳；护罩；机壳； （为某物提供的）位置；安置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技术；科技； 技术员；技师 | adj. 科技的；技术的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recently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最近；近来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according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prep. 根据；按照 | adv. 相应地；依照情况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generally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通常，一般地； 大体上，总的来说； 普遍地，广泛地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emotional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情绪的；情感的； 易动感情的；情绪化的； 令人动情的；感人的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marketing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营销；市场营销 | v. 推销；营销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quickly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快速地；迅速地； 立即；马上； 匆忙地；草率地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cultural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文化的；与文化相关的； 艺术文化的；文艺的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particularly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尤其，特别（强调某事物）； 详细地，具体地； （用于否定句）非常，很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funding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资金；经费 | v. 为…提供资金；资助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educational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教育的；有关教育的； 有教育意义的；有启发性的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mainly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主要地；大部分； 主要用于；尤其是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citation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引用;引文； 传票;传讯； 嘉奖;表彰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publisher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出版商；出版社； （报纸、杂志的）发行人； （网络内容的）发布者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spending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开支；花费；支出 | v. 花费（spend的现在分词）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environmental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环境的；自然环境的； 周围环境的；外界环境的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lifestyle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生活方式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related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相关的；有关联的； 有亲属关系的； （生物）同源的；有亲缘关系的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ruling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裁决；裁定 | adj. 统治的；执政的； 主要的；占支配地位的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interaction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相互作用；互动； （物理、化学等的）相互作用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learning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学习；学习过程； 学问；学识 | v. 学习；学会（learn 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manufacturing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制造业;生产 | adj. 制造业的;生产的 | v. 制造;生产（manufacture的现在分词）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widely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广泛地；普遍地； 大大地；相差很大地； 充分地；大幅度地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advertising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广告业；广告活动 | adj. 广告的；广告业的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concerned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担心的；忧虑的； 关心的；关切的； 涉及的；有关的 | v. concern 的过去式和…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improvement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改进；改善； 改进之处；改良物； 康复；好转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technological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技术的；科技的； 工艺的；技术工艺方面的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datum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数据（单数形式，复数为 data）； 基准点；基准面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psychologist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心理学家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retirement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退休； 退休生活；退休期； 隐退；退出公众视野； 退役（体育运动员）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testing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测试；检验 | adj. 考验人的；艰难的 | v. 测试；检验（test 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creation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创造；创建； 创作物；作品； 宇宙万物；天地万物； 创新；新发明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creativity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创造力；创造性； 创造性思维；创新过程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完全地；充分地； 足足；至少； 详尽地；全面地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反应；回应； （化学）反应； （身体的）不良反应；过敏反应； 反对；抵制；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restoration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恢复；复原； 修复；整修； 归还；交还； （健康、体力的）恢复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frequently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频繁地；经常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growing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增长的；增加的 | v. 生长;成长;种植（grow的现在分词） | n. 生长;成长;种植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provider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供应者；提供者； 养家者；经济支柱； （计算机程序的）提供程序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rapidly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迅速地；快速地； 急促地；匆忙地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working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有工作的；就业的； 工作中使用的；工作时的； 运转的；可使用的 | n. 工作方…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应用程序； 应用程序（泛指）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cannot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aux. 不能；无法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casino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赌场；娱乐场； 卡西诺牌戏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centre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中心;中央； 中心;活动中心； 中心;核心 | v. 集中;使聚焦于； 把……放在中央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cloning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克隆（复制生物体或细胞的过程）； 克隆、复制（计算机数据或软件的复制过程…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ethics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道德准则；伦理规范； 伦理学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popularity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受欢迎；流行； 普及度；广泛使用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publishing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出版业；出版 | v. 出版；发表（publish 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teaching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教学工作;教书； 教义;学说;教导 | v. 教;教授（teach的现在分词）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completely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完全地；彻底地； （用于强调）简直；根本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cooperation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合作；协作； 配合；协助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enforcement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（法律、规则的）执行，实施； 强制，强迫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entirely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完全地；全部地； 仅仅；只；单独地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extracurricular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课外的;课程以外的 | n. 课外活动（常用复数形式 extracurriculars）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rental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租金；租赁费； 出租物；租赁物； 租赁业务；出租行业 | adj. 租赁的；出租的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advertiser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广告商；广告客户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archaeologist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考古学家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economist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经济学家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ethical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道德的；伦理的； 合乎职业道德的；符合行业规范的； （药品）凭处方出售的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intellect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智力；理解力；思维能力； 才智出众的人；知识分子； 智力活动；理性思考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relatively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相对地；比较而言； 相对地（哲学/科学意义）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biased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有偏见的；偏袒的； （统计/样本）有系统误差的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currently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目前，当前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gambling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赌博 | v. 赌博；冒险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homeless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无家可归的 | n. 无家可归者（集合名词）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inequality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不平等；不公平； （数学）不等式； 不均衡；参差不齐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precisely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精确地，准确地； 恰好，正是（表示完全同意或强调）； 严格地，一丝不苟…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psychological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心理的；心理学的； 心理上的；精神上的（而非生理上的）； 心理战术的；影…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retailer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零售商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roughly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大约，大概； 粗暴地，粗鲁地； 粗略地，简略地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shipper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托运人；发货人； （网络文化）支持某对角色配对的粉丝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sustainable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可持续的；能长期维持的； 可支撑的；能维持下去的； 可证实的；站得住脚的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typically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通常，一般； 典型地，具有代表性地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anthropologist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人类学家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anthropology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人类学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awareness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意识；认识； 觉察力；警觉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broadband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宽带（网络） | adj. 宽带的；宽频的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credibility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可信度；可靠性； （经济学）债权的可靠性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diversity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多样性；差异性； 多样化的事物；各种各样的人或物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effectively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有效地；生效地； 实际上；事实上； 生效地；起作用地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equally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同样地；相等地； 同样重要地；也； 公平地；平等地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fulfill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履行、执行（承诺、义务、职责等）； 实现、达成（愿望、抱负、潜力等）； 使…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interested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感兴趣的；有兴趣的； 有利害关系的；有既得利益的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journalism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新闻业;新闻工作； 新闻报道（总称）;新闻作品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manufacturer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制造商；生产厂家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planning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规划；计划（过程）； 城市规划；规划许可 | v. 计划；规划（plan 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possibly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可能，也许； 无论如何（用于强调否定或疑问）； 尽可能地，竭尽所能地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supporter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支持者；拥护者； 赞助者；资助者； 支撑物；托架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unemployed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失业的；待业的 | n. 失业者；失业人员（复数）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wildfire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野火；森林大火； 迅速传播的事物（尤指消息、思想等）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affordable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买得起的；负担得起的； （时间、精力等）付得起的；承受得了的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apparently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显然，看来（根据外表或所见所闻判断）； 显而易见地，明显地（用于强调事…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behavioral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行为的；行为方面的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biological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生物的；生物学的； 生物学上的；与生命体功能相关的； 亲生的；有血缘关系…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educated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受过教育的；有教养的； 有教养的;有文化修养的； 基于知识的;有根据的 | v. e…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emission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排放物；废气； 发射；发出（光、热、声音等）； 发行；发布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evolutionary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进化的；演化的； 渐进的；逐步发展的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fishery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渔场；捕鱼区； 渔业；水产业； 养鱼场；鱼类养殖场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increased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增加了；增长了（increase 的过去式和过去分词） | adj. 增加的；增长的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interpretation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解释；阐释； 表演；演绎； 口译；笔译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marketer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营销人员；市场营销专家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necessarily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必然地；必定； 必需地；必要地； （与否定词连用）未必；不一定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opposition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反对；抵制； 反对党；在野党； 对手；敌手； 对立；相反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previously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以前，先前（指过去某个时间）； 事先，预先（在某事发生之前）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primarily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主要地；首要地； 最初；起初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reasoning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推理；推论； 理由；论据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revival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复兴；复苏； （戏剧、电影等的）重新上演； （宗教）奋兴会；布道大会； 苏…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slowly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缓慢地；慢慢地； 谨慎地；小心地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suddenly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突然地；忽然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biologist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生物学家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buyer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买方；购买者； 采购员；买手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closely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紧密地；密切地； 仔细地；严密地； 接近地；紧挨着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collaboration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合作；协作； 合作成果；协作作品； 通敌；勾结（贬义）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depression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抑郁症；沮丧； 经济萧条；不景气； 凹陷处；低洼地； 降低；下降； 气压低的…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earlier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较早地；早些时候 | adj. 早期的；先前的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existing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现有的；现存的 | v. 存在（exist 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farming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农业;耕作； （游戏中的）刷材料;重复获取资源 | v. 务农;从事农业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flexibility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灵活性；弹性； 柔韧性；柔软性； （材料的）可弯曲性；柔性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inadequate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不充分的；不足的； 能力不足的；不胜任的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indicator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指示物;指示信号； 指示器;指示灯； 指示剂； 指示生物;指示物种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inevitably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不可避免地；必然地； 照例；必定（用于强调惯常行为）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innovative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创新的；革新的； 富有创新精神的；善于革新的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investigation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调查;侦查； 研究;探究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lasting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持久的；长期的 | v. 持续；延续（last 的现在分词形式）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meaningful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有意义的；意味深长的； 意味深长的；饱含深意的； （统计上）显著的；有统…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millennial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千禧一代（1981-1996年出生的人） | adj. 千禧一代的；千禧年的； 一千年的；…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misleading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误导性的；引人误解的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multinational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跨国公司 | adj. 跨国的；多国的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obviously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显然，明显地； （用于强调陈述）当然，无疑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organisation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组织;机构； 组织工作;筹划； 组织结构;编排方式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outdated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过时的；陈旧的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postal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邮政的；邮递的； （俚语）发狂的；暴怒的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producer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生产者；制造商； 制片人；监制； 音乐制作人； 生产者（生态学）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seriously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严肃地；认真地； 非常；极其（用于强调程度）； 严重地；严峻地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smartphone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智能手机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statistic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统计数字；统计资料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supportive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给予支持的；鼓励的； 起支撑作用的;提供支持的； 支持性的;辅助性的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surprised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感到惊讶的；意外的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weaken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使变弱；削弱； （决心、信念等）动摇； （货币、价格等）贬值，下跌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wellbeing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幸福;安康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banker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银行家；银行业者； 庄家（赌博中负责发牌和管理赌资的人）； 修筑堤坝或河…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carefully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仔细地；小心地； 谨慎地；慎重地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changing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改变；变化（change 的现在分词） | adj. 变化的；不断改变的 | n. 改变；变化（…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concentration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专注；专心； 集中；聚集； 浓度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consciousness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意识；知觉； 意识;觉知;认识； 意识;心智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distribution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分配；分发； 分布；分布状况； 配送；经销； 分布图；频率分布； 分配（遗产…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driving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驾驶；开车 | adj. 驱动的；推动的；起推动作用的； 猛烈的；强劲的（指雨、风…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facility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设施；设备； 天赋；才能； 便利；方便； （委婉）监狱；拘留所；特殊机构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governance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治理；管理方式； 统治；执政； 管控；监管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greatly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非常；极其； 大量地；大大地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healthcare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医疗保健；卫生保健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increasing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越来越多的；不断增长的 | v. 增加（increase 的现在分词形式）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investor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投资者；投资机构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making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制作；制造； 成功的因素；素质； 制作材料；原料 | v. 制作（make 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merger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（公司、组织的）合并，兼并； （思想、风格、特征等的）融合，结合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newly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最近；新近； 以新的方式；重新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participation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参与；参加； 分享；参与分配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piracy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盗版；侵犯版权； 海盗行为；海上劫掠； 剽窃；盗用（思想、创意等）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regulatory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监管的；管理的； 调节的；调控的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reminder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提醒物；提示； 催缴单；催款通知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shared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共享的；共同的 | v. 分享（share 的过去式和过去分词）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shopper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购物者； 购物袋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specialisation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专业化；专门研究； 专业；专长领域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streaming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流媒体播放；在线播放； （教育中的）按能力分班 | adj. 流动的；流淌的 | v. 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subscriber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订阅者；用户； 签署者；同意者； 捐款人；认捐者； 电话用户；手机用户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traditionally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传统上;按照传统； 一向;历来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transportation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交通运输（系统）； 交通工具； 流放；放逐； 运输（行为）；运送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accounting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会计；会计学 | v. 解释；说明（account 的现在分词形式）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availability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可获得性；可用性； 有空；可联系； 可用性；正常运行时间（技术）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broadly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大体上；总的来说； 广泛地；普遍地； 明显地；公开地（微笑或笑）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capability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能力；才能； （武器、军事装备的）性能；威力； （尚未开发的）潜力；潜能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commuter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通勤者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constantly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不断地，持续地； 始终如一地，恒定地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constitutional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宪法的；立宪的； 体质的；身体素质的； 本质的；构成的 | n. 保健散步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developer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开发者；开发商； 显影剂； 促进发展的事物；促进剂； 发育较晚/较早的人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dismissal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解雇；免职； 驳回；不予受理； 不予理会；轻视； （板球）淘汰出局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donation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捐赠；捐款； （器官、血液等的）捐献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dynamics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动态；变化过程； （人际或群体间的）互动方式；相互关系； 动力；力学； 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environmentalist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环保主义者；环境保护论者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forgiveness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宽恕；原谅； （债务的）免除；豁免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frustration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挫败感；沮丧； 受挫；阻挠； 令人沮丧的事物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futurist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未来学家;研究未来趋势的人； 未来主义者;未来派艺术家 | adj. 未来主义的;具有…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interpersonal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人际的；人与人之间的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intervention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干预；介入； 调停；斡旋； （医疗）治疗措施；手术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landowner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土地所有者；地主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legally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合法地；依法； 从法律角度；在法律意义上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millennium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千年，一千年； 千禧年；千年庆典； （宗教预言中的）千年太平盛世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mixed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混合的；各种各样的； 好坏参半的；喜忧参半的； 男女混合的；不同种族混合…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navigate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导航；确定方向； 应对；处理（困难局面）； 浏览；操作（网站、软件等）；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optimism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乐观;乐观主义； 乐观主义（哲学）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paid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付款；支付（pay 的过去式和过去分词） | adj. 有报酬的；付费的； 已付清的；…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parenting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养育子女；为人父母 | v. 养育（parent 的现在分词形式）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passionate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热情的；热烈的； 激情的；情欲的； 易怒的；暴躁的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perception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看法；认识； 感知；知觉； 洞察力；领悟； 察觉；注意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policymaker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政策制定者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positively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积极地；肯定地； 确实地；绝对地（用于强调）； 明确地；断然地； 建设性…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prediction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预测；预言； 预言能力；预测行为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preservation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保护；维护； 保存状态；完好状态； （食品）腌制；保鲜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prioritize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优先处理；按重要性排序； 把…列为优先事项；重视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regulator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监管机构；监管者； 调节器；调压器； 调节基因；调控因子； （钟表的）调速器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renewable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可再生的；可更新的； 可续期的；可延长的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statistical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统计的；统计学的； 统计上的（强调概率性和整体趋势）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surprising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令人惊讶的；出人意料的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townsfolk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镇民；市民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ultimately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最终;终归； 根本上;从根本上说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unnecessary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不必要的;多余的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virtually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几乎，差不多； 实际上，事实上； 虚拟地，通过虚拟现实技术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warming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变暖;加温 | adj. 使人感到温暖的;暖心的 | v. （使）变暖;（使）温暖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wholesale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批发的； 大规模的；全盘的 | adv. 以批发方式；大规模地 | n. 批发；批发业 | v.…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</w:tbl>
    <w:sectPr w:rsidR="00FC693F" w:rsidRPr="0006063C" w:rsidSect="00034616">
      <w:pgSz w:w="11906" w:h="16838"/>
      <w:pgMar w:top="1077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2" w:lineRule="auto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