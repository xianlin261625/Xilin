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Microsoft YaHei" w:hAnsi="Microsoft YaHei" w:eastAsia="微软雅黑"/>
          <w:b/>
          <w:color w:val="111111"/>
          <w:sz w:val="40"/>
        </w:rPr>
        <w:t>考研英语考纲零真题词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864"/>
      </w:tblPr>
      <w:tblGrid>
        <w:gridCol w:w="680"/>
        <w:gridCol w:w="1928"/>
        <w:gridCol w:w="850"/>
        <w:gridCol w:w="6406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1928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单词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CEFR</w:t>
            </w:r>
          </w:p>
        </w:tc>
        <w:tc>
          <w:tcPr>
            <w:tcW w:type="dxa" w:w="6406"/>
            <w:shd w:val="clear" w:color="auto" w:fill="E8EEF7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简明释义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proximate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最接近的；直接的； 近似的；大约的； 紧邻的；毗连的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administer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管理；治理； 施用（药物）；给予（治疗）； 执行；实施； 给予（惩罚、批评等）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affluent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富裕的，富足的； 丰富的，充裕的 | n. 支流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aggregate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总数；总计；集合体； 骨料；集料（建筑材料） | v. 聚集；汇总；合计 | adj. 总计的；合计的；…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agitate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使焦虑不安；使激动； 鼓动；煽动（支持或反对某事）； 搅动；摇动（液体等）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alienate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使疏远；使不友好； 转让（财产、权利）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alloy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合金； （品质的）降低；减损 | v. 使成合金；使混合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修改，修正（法律、文件等）； 改正，改善（行为、处境）； 改良（土壤）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amiable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和蔼可亲的；友善的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analytic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分析的；善于分析的； 解析的；分析性的（哲学、数学）； 分解的；解离的（化学）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anguish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极度痛苦；苦闷 | v. 使极度痛苦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使震惊；使惊骇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apparatus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器械；装置；设备； （政府或组织的）机构；体系； （生物的）器官系统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ascertain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查明；弄清；确定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assassinate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暗杀，行刺（尤指政治或宗教领袖）； 诋毁，中伤（某人的名誉或品格）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听觉的；耳的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autonomy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自主权；自律能力（指个人独立思考和行动而不受他人控制的能力）； 自治（国家、地区或组…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avail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利用；使用； 有用；有帮助 | n. 效用；益处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avert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避免，防止（危险、坏事）； 转移（目光、注意力）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awe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敬畏；惊叹 | v. 使敬畏；使惊叹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保释金； （板球）三柱门上的横木 | v. 保释（某人）； 舀出（水）； 紧急退出；摆脱困境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bankrupt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破产的；倒闭的； 完全缺乏的；枯竭的 | v. 使破产 | n. 破产者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barren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贫瘠的；不毛的； （女性或雌性动物）不育的；不孕的； （地方、时期等）无趣的；无成果…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benevolent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仁慈的；慈善的； （组织）慈善的；公益的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bibliography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参考书目;文献目录； 文献学;书目学； 某主题的书目;某作者的著作目录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brevity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简洁；简短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cardinal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最重要的；基本的； 深红色的 | n. 红衣主教； 基数； 北美红雀（一种红色鸟类）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catastrophe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灾难；大祸； 彻底的失败；惨败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censorship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审查制度；新闻检查； 审查官的职位；审查机构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clergy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神职人员（集合名词）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climax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高潮;顶点； 性高潮； 层递法;渐层法 | v. 达到高潮;到达顶点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cocaine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可卡因（一种强效成瘾性毒品）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cohesive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紧密结合的；有凝聚力的； 黏合的；有黏性的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开始，着手； 获得（学位）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commonplace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平常的；司空见惯的 | n. 常见的事物；老生常谈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commonwealth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联邦；英联邦； 联邦制国家；自治政体； 公共福祉；共同利益； 政治共同体；国家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communism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共产主义（政治经济体系）； 共产主义思想；共产主义理论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comrade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同志（共产主义或社会主义政党成员间的称呼）； 战友，同袍（共同作战的士兵）； 同伴，伙…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concurrent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同时发生的;并存的； 一致的;协调的； 共点的;会聚的（几何学）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conquest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征服；攻占； 克服；征服（困难、疾病等）； 俘获的人；被征服者（尤指爱情方面）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conscientious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认真负责的；尽责的； 凭良心的；道德上谨慎的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contagious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（疾病）接触传染的； （情绪、行为等）感染性的，蔓延的； （想法、现象等）迅速扩散的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contaminate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污染；弄脏； 玷污；损害（抽象事物）； 传染；感染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convene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召集，召开（会议等）； 聚集，集合（不及物）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cordial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热情友好的，诚挚的 | n. （英式）浓缩果汁饮料； 强心剂，兴奋剂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coronavirus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冠状病毒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corrode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（使）腐蚀，侵蚀； 逐渐削弱，损害（抽象事物）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cripple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严重损害;削弱； 使残疾;使跛脚； 严重削弱（信心、能力等） | n. 跛子;残疾人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culminate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达到顶点;告终； （天体）到达最高点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custody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监护权； 拘留，羁押； 保管，监护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daunting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令人生畏的；使人气馁的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dazzle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使目眩；使眼花； 使惊叹；使倾倒 | n. 炫目的光；耀眼； 令人赞叹的特质；魅力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deceit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欺骗；欺诈行为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decree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法令；政令 | v. 颁布法令;判决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degenerate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恶化;退化 | adj. 堕落的;退化的； 简并的（物理学/数学） | n. 堕落的人;道德败坏者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denounce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公开谴责；抨击； 告发；检举； 宣布废止（条约、协议等）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deplete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大量减少；耗尽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deplore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强烈谴责；深感遗憾； 哀悼；为...感到悲痛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desolate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荒凉的；无人居住的； 孤独凄凉的；悲伤绝望的 | v. 使荒芜；使荒废； 使感到孤独悲伤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拘留；扣押； 耽搁；延误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deviate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偏离;背离 | n. 偏离常规的人;异常者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discreet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谨慎的；小心的；不引人注目的； （设计）精巧的；不显眼的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discrepancy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差异；不一致； （年龄、水平等的）悬殊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discrete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分离的；各别的；不连续的； 由独立部分组成的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discretion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判断力；决断力； 自行决定权；处置权； 谨慎；慎重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dismay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惊愕；沮丧 | v. 使惊愕；使沮丧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disrupt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扰乱;中断； 颠覆;彻底改变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dissipate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（使）消散，驱散； 挥霍，浪费（金钱、时间、精力等）； 放荡，纵情享乐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蒸馏；提取； 提炼；浓缩（信息、思想等）； 渗出；滴下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dividend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红利，股息； 回报，收益； 被除数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dwell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老是想着，详述（常用于 dwell on/upon）； 居住，栖身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eccentric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古怪的；异常的； 偏心的；不同心的（圆或轨道） | n. 古怪的人；怪人； 偏心轮；偏心装置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elapse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（时间）流逝，过去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electron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elicit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引出，探出（信息、反应等）； 引起，激起（反应、情感）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eloquent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雄辩的；有说服力的； 富于表现力的；意味深长的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endow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捐赠；资助（机构）； 赋予；使天生具有（品质、能力）； 赋予（某物以特定品质或特征）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escalate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（冲突、暴力等）逐步升级，恶化； （价格、成本等）逐步上涨，攀升； 将（问题）提交给上…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eternal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永恒的；永久的； 似乎无休止的；没完没了的； 永恒真理的；不变的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exceedingly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极其；非常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excerpt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摘录；节选 | v. 摘录；摘引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流亡；放逐； 流亡者；被放逐者 | v. 流放；放逐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驱逐；开除； 排出；喷出； 驱除；消除（想法或感觉）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expertise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专业知识;专门技能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exquisite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精美的；精致的； 剧烈的；强烈的（通常指痛苦或快乐）； 敏锐的；有鉴赏力的； 精细的；…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famine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饥荒；饥馑； （某物的）严重短缺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fantastical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奇异的；幻想的；不切实际的； 古怪的；异乎寻常的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fellowship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（学术或专业）研究员职位；奖学金； 友谊；伙伴关系； （学会、协会的）会员资格； 团体…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feudal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封建制度的；封建时代的； 过时的；落后的（贬义）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前面的；船头的 | adv. 在前面；向船头 | n. 船头；前部 | intj. 当心！（高尔夫球场警告语）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franchise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特许经营权； 系列作品（电影、书籍等）； 选举权；公民权； 职业运动队 | v. 授予特许经营权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futile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无效的；徒劳的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gaol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监狱 | v. 监禁；关押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generalize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概括;归纳； 笼统地讲;泛泛而谈； 推广;普及； （疾病）扩散;蔓延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glamor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魅力；吸引力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grope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摸索，探寻； （抽象）探索，寻求； 猥亵，性骚扰（触摸身体） | n. 摸索，探寻（行为）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harassment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骚扰；烦扰； （军事上的）袭扰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hatred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憎恨；仇恨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henceforth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从今以后；今后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herald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预示；宣告 | n. 预兆；先驱； 传令官；使者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hierarchy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等级制度；层级体系； 统治集团；领导层； （观念、事物的）层次体系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升起，吊起（用绳索或机械装置）； 举起（饮料）；痛饮 | n. 起重机；提升装置； 举起；提升…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homogeneous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同质的；成分相同的； 同类的；同质化的（指群体特征相似）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humiliate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羞辱;使丢脸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hurl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用力投掷； 大声说出（侮辱、指责等）； 呕吐； 使猛烈移动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hysterical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极其好笑的； 歇斯底里的，情绪失控的； 癔症的，歇斯底里症的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imminent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即将发生的；临近的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impart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传授，告知（信息、知识）； 赋予，给予（特质）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imperial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帝国的；皇帝的； 英制的（度量衡）； 威严的；傲慢的；专横的； 宏伟的；壮丽的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inaugurate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为（官员）举行就职典礼； 为（建筑、设施）举行落成典礼； 开创，开启（新时期、新局面）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inertia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惯性； 惰性；不活跃； （医学）迟钝；无力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inflict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使遭受（痛苦、伤害等）； 把（自己或令人讨厌的事物）强加于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infrared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红外线的 | n. 红外线;红外辐射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ingenious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巧妙的；精巧的； 心灵手巧的；有创造力的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innumerable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无数的；数不清的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instrumental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起重要作用的；有帮助的； 乐器的；用乐器演奏的； 仪器的；器械的 | n. 器乐曲；纯音乐作品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intelligible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可理解的；明白易懂的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intercourse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性交； 交流;往来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intermittent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间歇性的；断断续续的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intrigue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激起兴趣；使着迷； 密谋；耍阴谋 | n. 阴谋；密谋； 神秘气氛；引人入胜的复杂情节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invaluable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极宝贵的；无价的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相反的；反向的 | n. 相反的事物；倒数；逆元素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invoke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援引，援用（法律、规则等）； 祈求，乞求（神灵或超自然力量的帮助）； 唤起，引起（某种…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irrespective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不考虑的；不顾的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irrigate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灌溉（土地）； 冲洗（伤口、体腔）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jargon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行话；术语； 莫名其妙的话；胡言乱语 | v. 说行话；使用术语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judicial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司法的；法庭的；审判的； 明断的；公正的；有判断力的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lapse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（短暂的）失误，过失； （时间的）流逝，间隔； （行为标准的）下降，衰退 | v. （权利、协…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latent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潜在的；潜伏的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layman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外行；门外汉； 平信徒；俗人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地区；地点； （计算机）局部性； 位置；方位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lofty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崇高的；高尚的； 傲慢的；高傲的； 高耸的；巍峨的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longitude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lubricate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给...加润滑油；润滑； 促进；使顺利进行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magistrate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地方治安法官；地方司法官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magnitude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巨大;重要性； 震级； 星等;亮度； 数量级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maiden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首次的，初次的 | n. 少女，未婚女子； （板球）处女球（未得分的投球轮次）； 未婚姓氏，…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majesty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威严；庄严； 陛下（对国王或女王的尊称）； 王权；君权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malignant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（肿瘤）恶性的； 恶意的；恶毒的； 有害的；致命的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maneuver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（军事或战术）演习；调动； 策略；手段；花招； 回旋余地；活动空间 | v. 操纵；使移动；调…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mediate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调解，斡旋（争端）； 传达，传递（信息、知识等）； 影响（过程或结果） | adj. 间接的，居…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memorandum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备忘录；便函； 谅解备忘录；协议备忘录； 记录；笔记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menace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威胁；危险的人或事物； 恐吓；威胁性的气氛； 讨厌的人或事物（非正式用法） | v. 威胁；恐吓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mentor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导师;指导者 | v. 指导;辅导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militant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激进的；好战的 | n. 激进分子；好战分子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missionary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传教士 | adj. 传教的;宣传的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mistress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情妇； 女主人；女雇主； 女教师（用于姓氏前）； 精通者；女能手； 女主宰；掌控者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暴民；暴徒； 黑帮；犯罪集团； （澳大利亚/新西兰）一群（动物） | v. 成群围住；聚众袭击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municipal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市政的；城市的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negligible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微不足道的；可以忽略不计的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nominal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名义上的；有名无实的； 象征性的；微不足道的（尤指金额）； 名词性的；与名词有关的 | n…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nominate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提名；推荐（某人担任职位或获得奖项）； 任命；指定（某人担任特定职务）； 指定（日期、…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normalization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使正常化；标准化； （数据库）规范化； （统计学/机器学习）归一化；标准化； 常态化；习…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nostalgic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怀旧的；怀念过去的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notwithstanding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尽管，虽然 | adv. 尽管如此，然而 | sc. 尽管，虽然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oath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誓言；宣誓； 咒骂；诅咒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opaque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不透明的； 晦涩难懂的，不清楚的； （政府、组织等）不透明的，不公开的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oppress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压迫；压制； 使感到压抑；使烦恼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optimum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最佳的；最优的 | n. 最佳条件；最优点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orthodox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传统的；正统的；普遍接受的； 东正教的；正教的； 犹太正统派的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outset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开始；开端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公开的；明显的；不隐瞒的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overthrow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推翻（政府、政权）； 推翻（规则、制度、信念等） | n. 推翻；垮台； （棒球等运动中的）投…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oxide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氧化物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协定；条约；公约； （私下的）约定；密约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paradigm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典范;范例； 范式;思维模式； 词形变化表;词例变化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parasite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寄生虫；寄生生物； 寄生者；依赖他人生活的人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patron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（艺术家、慈善机构等的）赞助人； （商店、餐厅等的）顾客，主顾； 保护人，庇护人； （…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penetrate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穿透；刺入； 进入；打入（组织、市场等）； 洞察；理解；看穿； 传入；被听到/看到； 影响…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persecute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迫害；残害（因种族、宗教、政治信仰等）； 纠缠；烦扰（反复以令人厌烦的方式）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persevere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坚持不懈；锲而不舍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plagiarism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剽窃;抄袭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plaintiff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原告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plea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恳求；请求； 答辩；抗辩；认罪/不认罪声明； 借口；托词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困境；窘境 | v. 宣誓；保证（古旧用法）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pneumonia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肺炎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precedent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先例；前例 | adj. 先前的；在先的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predominant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占主导地位的；最显著的； 有优势的；占上风的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假定，推测（某事属实）； 擅自行动，越权做某事； 依赖，指望（某事物的存在）； 认为自己…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pretext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借口；托词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proficiency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熟练，精通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prophet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先知；预言者； 预言家；能预测未来的人； 倡导者；代言人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prospective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预期的；未来的；可能的； 预期的；展望的（关于未来的） | n. 可能发生的事；展望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protocol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协议（计算机通信规则）； 外交礼仪；礼节； （条约、协议的）议定书； 操作规程；处理程…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qualitative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质的，定性的（与量无关，侧重性质、特征）； 质量上的，品质方面的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quantify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量化；用数量表示； 确定数量；测定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queer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同性恋的；酷儿的（LGBTQ+群体自我认同用语）； 奇怪的；古怪的 | n. 同性恋者；酷儿 | v.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quiver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颤抖，抖动 | n. 箭袋，箭筒； 颤抖，抖动（名词形式）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radiant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容光焕发的；喜悦洋溢的； 光芒四射的；辐射的； （色彩）鲜艳明亮的 | n. 辐射点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radiate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辐射；散发（光、热、能量等）； （情感、品质）洋溢；流露； 呈辐射状延伸；向四周扩散；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强奸（罪）； 油菜； （对自然资源等的）掠夺，破坏 | v. 强奸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rebellion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叛乱；武装反抗； 反抗；违抗（权威、规则等）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recede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后退；退去； （头发）后移；（发际线）后退； （感觉、情绪、记忆等）减弱；消退； （可能…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reconcile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使和解；调解； 使一致；调和（矛盾或差异）； 使接受（不愉快的事实或情况）； 核对（账目…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再次发生；反复出现； （思想、记忆等）重现；再次想起； 求助于；诉诸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redeem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弥补，挽回（错误、过失）； 兑换，兑现（优惠券、积分等）； 赎回，偿还（债务、抵押品）…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redundant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多余的；不需要的； （英）被裁员的；失业的； 冗余的；重复的（语言表达）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驳斥；反驳； 否认（指控、说法）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relativity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相对性；相对论； 相关性；关联性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remnant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残余物；剩余部分； 残存者；幸存者； （圣经）余民；余种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repression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（对自由、权利等的）压制，镇压； （情感、欲望等的）压抑，抑制； 抑制，制止（某种活动…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reproach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责备；指责 | n. 责备；指责； 耻辱；丢脸的事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resultant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作为结果的；因此发生的 | n. 合成力；合力；结果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retort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反驳；回嘴 | n. 反驳；尖刻的回答； 蒸馏器；曲颈瓶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revolt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反叛；起义； 使厌恶；使反感 | n. 反叛；起义； 反感；厌恶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rouse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激起（情感、兴趣等）；唤起； 唤醒；使醒来； 使振作；使活跃起来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salient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最重要的；显著的；突出的； 凸出的；突起的 | n. 突出部；凸角（军事）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salvation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拯救；救赎； （宗教）救恩；灵魂得救； （某人的）救星；解决办法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saturate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使饱和；使充满； 使充斥；使饱和（市场、媒体等）； 使（颜色）饱和；使色彩浓郁； 使充分…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segregate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隔离；分离； 分开；隔开（技术或管理用途）； （使）分离；（使）离析（生物学/遗传学）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shear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剪（羊毛）;剪切； 剥夺;切断； （使）断裂;剪切变形 | n. 大剪刀;剪切力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siege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围攻，包围； 持续困扰，长期烦扰 | v. 围攻，包围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simultaneous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同时发生的；同步的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slaughter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屠宰（动物供食用）； 屠杀、杀戮（人）； （在比赛中）彻底击败 | n. 屠宰；宰杀； 屠杀；杀…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snobbish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势利的；自命不凡的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socialism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社会主义（政治经济制度）； 社会主义思想/学说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solemn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庄严的；隆重的； 严肃的；表情凝重的； 郑重的；真诚的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solitary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独自的；单独的； 孤零零的；偏僻的； 唯一的；仅有的； 喜欢独处的；不爱交际的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soluble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可溶解的； 可解决的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stagnant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（水或空气）不流动的，停滞的； （经济、业务等）停滞不前的，不景气的； （思想、生活…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stagnate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停滞不前，不发展； （水）不流动而变污浊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静止的；不变的； 静电的 | n. 静电；静电干扰； 静态（网页、数据等）； 批评；非难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stipulate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规定；明确要求； 保证；约定（作为条件）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streamline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使简化；使效率更高； 使成流线型 | n. 流线；流线型 | adj. 流线型的；高效简洁的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strenuous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费力的；艰苦的； 坚决的；奋力的；积极的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strife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冲突；争斗； 纷争；竞争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suffice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足够；满足需要； 使满足；使满意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supersonic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超音速的； 极快的;飞速的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syndrome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综合征；症候群； （某种社会问题的）典型表现；征候群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synthesis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综合;合成； （化学）合成； 综合体;合成物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taboo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禁忌；忌讳 | adj. 禁忌的；忌讳的 | v. 禁止；避讳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tariff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关税； 价目表；收费表 | v. 对…征收关税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tedious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冗长乏味的；令人厌烦的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tempo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（活动或事件的）速度，节奏； （音乐的）速度，节奏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temporal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时间的；暂时的； 世俗的；尘世的； 颞部的；太阳穴的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terminate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终止；结束； 解雇；开除； 终止于；止于（某处）； 终止妊娠；人工流产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thereafter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此后；从那时以后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torment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折磨，痛苦； 烦人的人或事物 | v. 折磨，使痛苦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torrent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急流；洪流； （感情、话语等的）迸发；连发； 种子文件；BT 下载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torture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酷刑；折磨； 令人痛苦的经历；煎熬 | v. 拷打；折磨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trifle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小事；琐事； 少量；一点儿； 乳脂松糕（英式甜点） | v. 轻率对待；玩弄； 浪费（时间）；虚…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tumor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肿瘤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turmoil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混乱;动荡;骚动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ultraviolet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紫外线的；紫外的 | n. 紫外线；紫外辐射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unify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使统一；使成一体； 使一致；使协调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variance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差异；不一致； 方差（统计学术语）； 变更许可；豁免（法律/行政术语）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velocity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速度；速率； （软件开发中的）交付速率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ventilate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使通风；给…换气； （医学）给…进行人工呼吸；使用呼吸机； 公开讨论；表达（意见、情感…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versatile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多才多艺的；多面手的； 多用途的；通用的； 可转动的；能旋转的（生物学/技术用语）；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void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空虚;空白;真空 | adj. 无效的;空的;缺乏的 | v. 使无效;排泄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warfare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战争；战争行为； 斗争；竞争（比喻义）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wholesome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有益健康的；健康的； 有益身心的；有道德的； 看起来健康的；气色好的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abnormal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不正常的；异常的； 变态的；畸形的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accessory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配件；附件； 饰品；配饰； 从犯；帮凶 | adj. 附属的；辅助的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acid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酸； 迷幻药（LSD） | adj. 酸的；尖刻的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acquaint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使熟悉；使了解； 使相识；使认识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addict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对某事物上瘾的人；瘾君子 | v. 使上瘾；使沉溺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adjacent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邻近的；毗邻的； （时间上）紧接的；相继的； （角）邻角的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热爱，崇拜，喜爱； 崇拜，敬慕（宗教意义）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agreeable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令人愉快的；宜人的； 欣然同意的；乐意的； 随和的；好相处的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aisle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（建筑物内的）过道，通道； （教堂的）侧廊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altitude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海拔；高度； 高处；高地； （几何）高（三角形、平行四边形等的垂直高度）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ambassador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大使； 代表；使者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antenna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天线； 触角，触须； 敏锐的感知力，直觉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猿；类人猿； 粗鲁的人；笨人（非正式，贬义） | v. 模仿；学…的样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applause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鼓掌；掌声； 称赞；赞许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approximate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估计；接近 | adj. 大约的；近似的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拱门；拱形结构 | v. （使）成弓形；（使）拱起 | adj. 调皮的；淘气的；狡黠的； 拱形的；弓形…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arena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竞技场；体育场馆； 活动领域；竞争舞台； （古罗马）圆形竞技场中央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artery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动脉； 干线，要道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ascend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上升；攀登； 升职；晋升； （声音、音阶）升高； （按顺序）上溯；追溯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ashore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向岸上;在岸上； （船只）搁浅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astonish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使大为惊讶；使震惊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auditorium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礼堂；观众席； 会堂；大礼堂（建筑整体）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axis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轴；轴线； 坐标轴； 轴心；中心线；主轴； 枢椎（解剖学）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bacteria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细菌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banquet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宴会；盛宴； 丰盛的享受；盛宴般的体验 | v. 设宴款待；参加宴会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batch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一批；一组； （计算机）批处理程序 | v. 分批处理；成批生产 | adj. 批量的；成批的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beware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当心，提防，小心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blast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爆炸；冲击波； 一阵强风； （乐器或音响的）响亮声音； 尽兴的事；狂欢 | v. 炸毁；爆破；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blend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混合；调配； 融入；协调 | n. 混合物； 混成词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blur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使模糊不清； 变模糊 | n. 模糊的事物；模糊状态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blush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脸红 | n. 脸红;红晕； 腮红;胭脂； 初现;初露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botany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植物学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支撑；使稳固； 做好准备；振作 | n. 支架；支撑物； 一对；一双； 大括号； 钻头夹盘；手摇钻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bracket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括号； 等级；范围；档次； 托架；支架； 锦标赛对阵表 | v. 用括号括起来； 把…归入同一类；…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brandy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白兰地（烈性酒） | v. 在（食物或饮料）中加白兰地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黄铜； 铜管乐器； 高级军官；高层管理人员； 黄铜纪念牌； 厚颜无耻；胆量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breakdown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（机器、车辆等的）故障，损坏； （关系、系统、谈判等的）破裂，崩溃，失败； （精神或情…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brisk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轻快的；敏捷的； 凉爽而清新的（天气）； 兴旺的；活跃的（生意、贸易） | v. 使活跃；使…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眉毛； 额头；前额； 山顶；坡顶； 船首；船头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browse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浏览（网页、商品等）； （动物）吃草，啃食嫩叶 | n. 浏览，随意翻看； 嫩枝，嫩叶（供动物…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bruise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瘀伤；青肿； （水果、蔬菜的）碰伤；伤痕 | v. 使瘀伤；使受伤； 挫伤（感情）；伤害（自尊）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buffer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缓冲物；起缓冲作用的人或事物； （计算机）缓冲区；缓存； （化学）缓冲溶液；缓冲剂；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bulletin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公告；新闻快报； 简报；公报（定期刊物）； 布告板；公告栏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欺凌，恐吓 | n. 恶霸，欺凌者； 打手，雇佣恶棍 | adj. 极好的，一流的（非正式，过时） | intj.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bundle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捆；束；包； 一大笔钱； 软件包；捆绑包 | v. 捆扎；打包； 匆忙送走；推搡； （给……）穿上…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burglar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入室窃贼；破门盗窃者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cannon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大炮；加农炮； （台球中的）连撞；双球连击； （马或其他动物的）管骨 | v. 猛撞；碰撞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canvas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帆布；画布； 油画作品； 背景；活动范围； （数字）画布；（网页）画布元素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capsule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胶囊；药丸； 太空舱；密封舱； 胶囊系列；精选集； 时间胶囊； 囊；荚膜（生物学） | adj. 简…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carbohydrate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碳水化合物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carriage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（旧时的）四轮马车； （火车的）车厢； 运费，运输； 仪态，举止； （机器的）滑动部件，…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cathedral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大教堂 | adj. 大教堂的；庄严宏伟的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cellar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地窖；地下室； 酒窖；藏酒 | v. 把...储藏在地窖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cemetery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墓地；公墓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chairperson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主席；会议主持人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chairwoman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女主席；女董事长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choke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（使）窒息，（使）哽噎； （在关键时刻）失败，表现失常； 阻塞，堵塞； 抑制，压制（感情…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chorus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合唱团；合唱队； 副歌；叠句； 齐声说（或喊）的话；异口同声的反应； 歌舞队；歌舞团（…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circulate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流通;传播； 社交;周旋； 发行;传阅； 使循环;使流通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clasp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紧握；抓紧 | n. 扣环；搭扣； 紧握；拥抱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clothe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给…穿衣； 覆盖；遮蔽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clutch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紧抓；抓紧 | n. 离合器； 一窝（蛋）;一群（雏鸟）； 紧握;抓住； （女式）手包;手拿包 | adj.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coarse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粗糙的；粗织的； 粗俗的；粗鲁的； 粗略的；不精细的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碰撞；相撞； 冲突；抵触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collision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碰撞；相撞； 冲突；抵触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colonel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上校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彗星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称赞，表扬； 推荐，举荐； 托付，委托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compartment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（火车、飞机等的）隔间，包厢； （用于存放物品的）分隔间，格子； （思想、活动等的）分…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compassion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同情；怜悯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compatible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兼容的；可共存的； （性格、兴趣等）合得来的；相配的； 可以并存的；一致的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complicate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使复杂化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configuration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配置；设置； 布局；构造；排列； 外形；轮廓；形状； （计算机的）配置；硬件配备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consecutive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连续的；接连不断的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considerate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体贴的；考虑周到的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console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控制台；操作台； （墙上的）托架；支架； （管风琴的）琴台 | v. 安慰；抚慰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courtesy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礼貌；礼节； 恩惠；好意； 屈膝礼（旧时女子行的礼） | adj. 礼节性的；免费提供的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coward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懦夫，胆小鬼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cradle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摇篮； 发源地；摇篮（比喻）； 支架；托架 | v. 轻抱；呵护； 把…放在支架上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crust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面包皮；硬外皮； 地壳；硬壳层； 硬层；结痂； 谋生；生计（非正式） | v. 结硬皮；形成硬壳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crystal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水晶；晶体； 晶体；结晶； 水晶玻璃；高档玻璃器皿； 表面玻璃；表蒙子 | adj. 水晶般透明的…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咒骂；诅咒； 诅咒；魔咒； 祸害；祸根 | v. 咒骂；诅咒； 诅咒；给...降祸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cylinder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圆柱体；圆筒； 汽缸；气缸； 滚筒；辊筒； 圆柱形容器；钢瓶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damp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潮湿的，微湿的 | v. 抑制，减弱（情绪、热情等） | n. 潮气，湿气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deadly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致命的；极其危险的； 极度的；非常的（强调程度）； 极其有效的；极具杀伤力的； 死气沉…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deceive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欺骗，蒙骗； 自欺，欺骗自己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decimal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十进制的；小数的 | n. 小数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deduct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扣除，减去（金额、分数等）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defect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缺陷；瑕疵 | v. 叛逃；变节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definite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明确的；确定的； 肯定的；确信的； 明显的；显著的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delegate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授权；委派 | n. 代表；代表团成员； （美国）选举团成员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denial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否认；拒绝承认； 拒绝；不准许； 自我克制；放弃享乐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deposit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存款；定金； 沉积物；矿床； 保证金；押瓶费 | v. 存放；储蓄； 使沉积；放置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descent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下降；下坡； 血统；祖先； 堕落；沦落； 突然来访；突袭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detach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拆卸；使分离； 使超脱；使不带感情； 派遣（军队）； 脱离；离开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露水； 清新；朝气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diameter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直径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dictation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听写； 口述;听写记录； 命令;专断指示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digest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消化（食物）； 理解、吸收（信息） | n. 文摘、摘要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进餐，用餐（尤指正式晚餐）； 宴请，款待（某人）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diploma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文凭；毕业证书； 公文；国书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discharge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排放；释放（液体、气体等）； 解雇；让...离开； 履行（职责）；偿还（债务） | n. 排放物；…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disgust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使厌恶；使反感 | n. 厌恶；恶心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处理，清除（尤指废弃物）； 使倾向于，使有意于； 布置，安排； 解决，处理（问题或事务）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dissolve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（使）溶解； 解散；终止； 消失；消散； （影视）叠化；渐隐渐显； 禁不住（笑、哭）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distinct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清晰的；明显的； 截然不同的；有区别的； 独特的；特别的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痛苦；悲痛；忧虑； 危难；危险；困境 | v. 使痛苦；使忧虑；使悲伤 | adj. 做旧的；仿旧的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disturbance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骚乱；动乱； 干扰;打扰； （身心的）不安;紊乱； （自然环境的）扰动;干扰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diversion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转移注意力的事物；消遣； 改道；绕行路线； 转移；改变方向； 声东击西；佯动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divine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神的；天赐的； 极好的；美妙的 | v. 预言；占卜 | n. 神学家；牧师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dizzy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头晕目眩的； 令人眼花缭乱的；极高的； 愚蠢的；轻率的 | v. 使头晕；使困惑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dread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畏惧；担心 | n. 恐惧；畏惧 | adj. 可怕的；令人畏惧的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drown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淹死；溺死； 淹没；浸没； 盖过（声音）；淹没（声音）； 沉浸于；陷入（不愉快的情绪或状…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dusk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黄昏，傍晚 | adj. 昏暗的，微暗的 | v. （使）变暗，（使）变昏暗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dynasty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朝代，王朝； 显赫家族，名门望族； （某领域的）连续统治时期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edible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可食用的，适合食用的 | n. 食物，食品（通常用复数）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eject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弹出，排出（物体）； 驱逐，赶出（人）； 喷出，射出（物质）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elastic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有弹性的；可伸缩的； 灵活的；可变通的 | n. 松紧带；橡皮筋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embarrass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使尴尬；使窘迫； 使困窘；使为难（指造成实际困难）； 妨碍；阻碍（身体动作）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embassy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大使馆； 大使馆全体人员； 使团；外交使命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enrol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注册；登记（成为成员、学生等）； 招收；吸收（成员）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erosion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侵蚀，腐蚀（土壤、岩石等被自然力量逐渐磨损）； 削弱，减弱（抽象事物如权力、信心等的…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escort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护送；陪同 | n. 护送者；陪同人员； 护航舰艇；护送车队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evacuate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疏散，撤离（人员）； 撤离，撤出（某地）； 排空，抽空（容器、身体器官等）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excursion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短途旅行；远足； 离题；偏离主题； （物理量的）偏移；偏差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execute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执行，实施（计划、命令等）； 运行，执行（计算机程序或指令）； 处决，处死； 制作，完成…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exhaust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使筋疲力尽； 用尽，耗尽； 详尽讨论，彻底探讨 | n. 废气，尾气； 排气管，排气系统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exterior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外部；外观； 外表；表面现象 | adj. 外部的；外面的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farewell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告别；辞别 | intj. 再见；别了 | adj. 告别的；欢送的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feminine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女性的；feminine特质的； 阴性的（语法）； 柔弱的；缺乏阳刚之气的（贬义） | n. 阴性（…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（使）拍打，拍动（翅膀等）； 慌乱；焦躁不安 | n. 片状物；垂下的薄片； 拍打声；拍打动作…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（火焰）突然燃烧；闪耀； （情绪、冲突等）突然爆发； （鼻孔）张大； （衣物等）向外展开…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fleet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舰队；船队；车队； 小河湾；小溪 | adj. 快速的；敏捷的 | v. 飞逝；疾驰而过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猛扔，猛掷； 猛然移动（身体部位） | n. 短暂的风流韵事； 尽情玩乐的一段时间； 投掷，抛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flock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（羊、鸟等的）群； （人的）群体，一大群人； （教会的）教众，会众； （填充物用的）绒…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fluent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（语言）流利的； （动作、表达）流畅的，自如的； （液体）流动的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flush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冲洗；冲刷； 脸红；发红 | adj. 齐平的；在同一平面的； 富裕的；资金充裕的 | n. 脸红；红晕…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fortnight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两周，十四天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难闻的；肮脏的； 邪恶的；卑鄙的 | n. （体育比赛中的）犯规 | v. 弄脏；污染； （体育中）…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fracture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骨折； （关系、联盟等的）破裂 | v. 使骨折；使断裂； 使（关系、联盟等）破裂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fragrant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芳香的；香气扑鼻的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freelance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自由职业的；独立工作的 | n. 自由职业者；独立工作者 | v. 做自由职业；从事自由职业工作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friction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摩擦力； 摩擦;冲突;不和； 摩擦（动作）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惊吓；恐惧； 令人惊吓的人或物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fringe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边缘；外围； 刘海；额前垂发； 流苏；穗边 | adj. 边缘的；非主流的 | v. 成为...的边缘；围绕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frontier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边境；边界； （知识、活动的）前沿；新领域； （尤指美国19世纪的）开发地区；边疆地区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fulfil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履行，实现（承诺、义务、愿望等）； 满足（需求、条件、要求等）； 使满足，使有成就感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furious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狂怒的；暴怒的； 激烈的；猛烈的； 狂热的；热烈的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furnace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熔炉；火炉； 酷热的地方；火炉般炎热的环境； 严峻的考验；磨炼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gadget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小装置；小器具； 小玩意儿；新奇物件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gasp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喘气，倒抽气； （因缺少某物而）渴求 | n. 喘息声，倒抽气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细菌，病菌； 萌芽，起源； 胚芽，幼芽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glacier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冰川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glide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滑行；滑动； 滑翔（无动力飞行）； 悄然流逝（时间） | n. 滑行;滑翔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glitter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闪烁;闪耀 | n. 闪光;光彩； 金粉;亮片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gorgeous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极美的，华丽的； 极好的，令人愉快的； 性感迷人的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gown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女式长裙，长袍； 学位袍，法官袍，手术衣； 病号服，住院病人的长袍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graceful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优雅的；优美的； 得体的；有风度的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gracious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亲切的；和蔼的；有礼貌的； 优雅舒适的；宜人的（指环境、生活方式）； 仁慈的；慈悲的…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graphic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图表的；图形的；图像的； 详细描述的；生动逼真的；露骨的 | n. 图表；图像；图形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graze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（动物）吃草； 擦伤;蹭破； 轻擦而过;掠过 | n. 擦伤（处）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grease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油脂；润滑油； （头发的）发油；发蜡 | v. 给...涂油；润滑； 贿赂；收买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（尤指因某人去世引起的）悲伤，悲痛； 烦恼，麻烦事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grim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严峻的；令人担忧的； 阴沉的；冷酷的；严厉的； 阴森的；凄凉的；令人不快的； 坚定的；…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grind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磨碎;研磨； 摩擦;磨擦（发出刺耳声音）； 刻苦学习;努力工作； 压迫;折磨 | n. 苦差事;枯燥乏味…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gymnasium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体育馆；健身房； （欧洲某些国家的）文科中学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handbook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手册；指南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harden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（使）变硬，（使）坚固； （使态度、立场等）变强硬，变坚定； （使）习惯于（困难或不愉…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hasty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匆忙的；仓促的； 急躁的；性急的； 快速的；迅速的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hatch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孵化；孵出； 策划；谋划（尤指坏事） | n. 舱口；舱门； （鱼、鸟等的）一窝； （汽车的）掀…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拖，拉（重物）； 强迫（某人）去某处； 运输，运送 | n. （一次）捕获量，收获； （长途）旅…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headmaster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（中小学）校长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堆；大量； 破旧的汽车；老爷车； 堆（数据结构） | v. 堆积；堆放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heave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用力举起/拉/推（重物）； （胸部）起伏,（呼吸）沉重； （海面等）起伏，涌动； 呕吐，恶心…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heir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继承人； 后继者；传人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heroine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女主角；女英雄； 女英雄；巾帼英雄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铰链；合页； 关键点；转折点 | v. 取决于；依赖于； 用铰链连接；装铰链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hollow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空心的；中空的； 空洞的；虚伪的；无诚意的； 凹陷的；深陷的 | n. 洼地；凹陷处；山谷 | v.…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honorable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可敬的；高尚的； 体面的；光荣的； 尊敬的（头衔）； 诚实正当的（意图、目的）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horizontal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水平的；地平线的； 横向的；同级的（组织结构） | n. 水平线；水平面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horsepower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马力（功率单位）； 力量；能力；动力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hostess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女主人；女主持人； （餐厅、飞机等的）女迎宾员；女服务员； （电视或广播节目的）女主持…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hound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猎犬； 卑鄙的人;无赖 | v. 追逐;纠缠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盘旋；悬停； 徘徊；逗留； 处于（某状态）边缘；摇摆不定； （鼠标指针）悬停 | n. 悬停状态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howl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（狼、狗等）长嚎，嗥叫； （风）呼啸，怒号； （人）大声哭喊，哀号； 大笑，狂笑 | n. 长嚎…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huddle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挤在一起；蜷缩 | n. （体育）聚拢商议;密谈； 拥挤的一堆;杂乱的一团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humid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潮湿的；湿热的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hurricane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飓风； 猛烈的事物;狂暴的力量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hydrogen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氢；氢气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icon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图标；符号； 偶像；代表人物； 圣像；圣象画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identification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身份证明（文件）； 识别;认出;鉴定； 认同;同情;共鸣； 确认;指认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idiot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傻瓜；白痴； （医学史）智力缺陷者（过时用法）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闲置的；不工作的； 懒散的；无所事事的； 无根据的；徒然的 | v. （引擎）空转；闲置 | n.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imaginary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想象中的；虚构的； 虚数的（数学术语）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incidentally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顺便说一下，顺便提一句； 附带地，伴随地； 偶然地，碰巧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倾向于；有…的倾向； 使倾向于；使有意愿； （使）倾斜 | n. 斜坡；斜面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infectious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传染性的；感染的； 有感染力的；有影响力的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influenza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流行性感冒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inland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内陆的；内地的 | adv. 向内陆；在内陆 | n. 内陆地区；内地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insert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插入；嵌入； 添加（评论、话语等） | n. 插入物；插页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instalment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分期付款的一期； （连载作品的）一集、一部分； 安装；就职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intersection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十字路口，交叉路口； 交集，共同点； 相交，交叉（动作或状态）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invade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（军队）入侵，侵略； （大量）涌入，侵扰； 侵犯，侵扰（隐私、权利等）； （思想、情感）…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inward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内心的；精神的； 向内的；朝里的 | adv. 向内地；向中心 | n. 内部；内在本质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ivory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象牙； 象牙制品 | adj. 象牙色的;乳白色的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jewel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宝石，珠宝； 珍贵的人或物，瑰宝； （机械装置中的）宝石轴承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junction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交叉路口；枢纽； 连接点；接合处； 关键时刻；转折点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kidnap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绑架，劫持（为勒索钱财或达到其他目的）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kidney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肾脏； （食用的）腰子； 性格；性情；类型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kneel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跪下；跪着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laser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激光 | v. 用激光照射/治疗/切割 | adj. 激光的；使用激光的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猛烈抽打；鞭打； 捆绑；系牢； 猛烈抨击；严厉批评 | n. 睫毛； 鞭打；鞭刑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latitude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纬度； 自由度；回旋余地； （某地的）纬度地区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lavatory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洗手间，厕所（尤指公共场所或飞机、火车上的）； 洗手盆，盥洗池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layoff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解雇；裁员； 休假期；停工期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租约；租赁合同； 租期；租赁期限； 新生；新契机（尤指 a new lease of life/on life） | v. 租赁…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传说;传奇故事； 传奇人物;享有盛名的人； 图例;说明； 铭文;碑文； 说明文字;标题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limp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跛行，一瘸一拐地走； （机构、系统等）勉强运转，艰难进行 | adj. 软弱无力的，松软的 | n. 跛…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linen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亚麻布； 床单和桌布等家用织物 | adj. 亚麻制的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liner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衬里，内衬； 班轮，大型客轮； 眼线笔； （棒球或网球中的）平直快速球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linger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逗留，徘徊； （不愉快的事）持续存在，迟迟不去； 缓慢消失，渐渐消逝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liquor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烈性酒；烈酒； （烹饪中的）汁液；汤汁 | v. 浸泡（皮革）；用液体处理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locomotive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火车头，机车 | adj. 移动的，运动的； 推动的，驱动的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lodge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（正式）提出（投诉、指控等）； 寄宿；暂住； 卡住；嵌入； 存放；寄存 | n. 乡间小屋；门房…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lunar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月球的；月亮的； 按阴历的；按月相的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lyric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歌词； 抒情诗 | adj. 抒情的；感情丰富的； 适合歌唱的；音域适中的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magnetic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有磁性的；磁的； 有吸引力的；富有魅力的； 磁性记录的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marathon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马拉松赛跑（42.195公里）； 马拉松式活动；耗时持久的活动 | adj. 马拉松式的；漫长而艰辛的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marital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婚姻的；夫妻间的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marvelous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极好的；绝妙的； 令人惊奇的；不可思议的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meditation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冥想;打坐； 沉思;深思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melody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旋律，曲调； 悦耳的音调，优美的声音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merchandise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商品；货物 | v. 销售；推销； （在商店中）陈列商品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mercury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水银；汞 | propn. 水星； 墨丘利（罗马神话中的信使之神）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mingle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（人在社交场合中）交往，交际； （事物）混合，融合； 使混合，使结合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miniature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微型的；极小的 | n. 微型画像；缩微模型； 小瓶装烈酒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mischief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恶作剧；淘气行为； 伤害;损害;麻烦； 捣蛋鬼;淘气的人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missile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导弹； 投掷物；抛射物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module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（课程的）单元，模块； （软件或系统的）模块，组件； （机器或建筑的）标准化组件，模块…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潮湿的；微湿的； （眼睛）湿润的；含泪的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monument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纪念碑；纪念馆； 历史遗迹；古迹； 丰碑；永久的典范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mosaic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马赛克；镶嵌画； 拼凑物；组合体； （生物学）嵌合体；镶嵌现象 | adj. 马赛克的；镶嵌的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mourn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哀悼；为……哀痛； 对……感到惋惜；哀叹（失去某物）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mutter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小声抱怨；嘀咕； 低声说出（具体内容） | n. 低语声；嘀咕声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namely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即，也就是（用于引出更具体的信息）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nitrogen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氮；氮气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显著的；值得注意的 | n. 名人；显要人物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nourish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滋养；为…提供营养； 培养；助长（感情、信念等）； 支持；维系（关系）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numb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失去知觉的；麻木的； （情感上）麻木的；迟钝的 | v. 使失去知觉；使麻木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桨；船桨 | v. 划（船）；用桨划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obedience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服从；顺从； （宗教）顺服；遵从教义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obedient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顺从的；听话的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odds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可能性；概率； 赔率；投注比率； 不和；争执； 零碎东西；小物件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omit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遗漏；省略； 忘记做；疏忽做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视觉的；光学的； 光学设备的；用光学仪器的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orbit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轨道； 势力范围；影响范围； 眼窝 | v. 绕轨道运行； 围绕；环绕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orchard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果园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矿石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orientation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迎新活动；入职培训； 方向；朝向； 定向；取向； 性取向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outskirts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市郊;边缘地带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outstanding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杰出的，出色的； 未偿付的，未解决的； 显著的，突出的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overflow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溢出，漫出； 充满，洋溢 | n. 溢出（物），溢出部分； （计算机）溢出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overhear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无意中听到;偷听到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overtake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超过，超越（车辆）； 超过，胜过（在数量、成就等方面）； （尤指坏事）突然降临，袭来；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喘气，气喘吁吁； 渴望，热望 | n. 喘息声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paperback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平装书 | adj. 平装的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passerby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路人;过路人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pasture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牧场，牧草地 | v. 放牧，让（牲畜）吃草； （动物）吃草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pathetic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可怜的；令人同情的； 差劲的；糟糕的；令人失望的； 可悲的；可鄙的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patriotic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爱国的；有爱国心的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peep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偷看；窥视； 露出；微微显现 | n. 偷看；窥视； （小鸟的）吱吱声；（小动物的）尖细叫声；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pendulum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钟摆；摆锤； （态度、局势等的）摇摆不定；反复变化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害虫；有害动物； 讨厌的人；令人烦恼的人； 瘟疫；鼠疫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petroleum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石油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petty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琐碎的；次要的； 小气的；心胸狭窄的； 小规模的；次要的（职位、官员）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pierce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刺穿，穿透； （光线、声音）穿透，刺破； 深深打动，刺痛（情感）； （目光）锐利地看穿，…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pillar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柱子，支柱； 支柱，中流砥柱（比喻义）； 烟柱，火柱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pistol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手枪 | v. 用手枪射击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plantation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种植园； 人工林； 殖民地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plentiful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大量的；充足的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犁；犁状工具 | v. 犁地；耕作； 费力前进；开路； 投入（金钱、资源）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极地的；南（北）极的； 截然相反的；完全对立的； 磁极的；电极的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教皇；罗马天主教教宗； （某领域的）权威人物；泰斗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porcelain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瓷器； （比喻）马桶 | adj. 瓷制的;瓷质的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portfolio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作品集；代表作选辑； 投资组合； （政府部长的）职责范围；部长职位； 公文包；文件夹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precaution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预防措施；防范行动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preceding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在前的；先前的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precise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精确的；准确的； 严谨的；一丝不苟的； 恰好的；正是的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probable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很可能的;大概的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procession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队伍；行列； 一连串；接连不断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prototype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原型；雏形； 典型；典范 | v. 制作原型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puff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一阵（气、烟、风等）； 泡芙；松饼； 吹捧；夸大的宣传； 粉扑 | v. 喷出（气体、烟雾）；喘…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punctual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准时的；守时的； 精确的；准确的（指时间或细节）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puppet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木偶，玩偶； 傀儡，受人操纵者 | v. 操纵，控制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purify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净化；提纯； 使纯洁;净化（心灵、思想）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quarantine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隔离;检疫； （计算机）隔离区 | v. 对...进行隔离;检疫； （计算机）将...移至隔离区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quart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夸脱（容量单位）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quilt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被子；棉被 | v. 缝制（被子）；用线缝合； 像被子一样填塞；加衬垫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radioactive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放射性的；有辐射的； （比喻）极具争议性的；危险的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radius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半径； 半径范围；周围地区； 桡骨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破布；抹布； 破衣服；褴褛的衣衫； 低劣报刊；小报； 雷格泰姆音乐；拉格泰姆乐曲 | v. 嘲弄…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皮疹； 一连串（令人不快的事） | adj. 轻率的；鲁莽的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reassure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使安心；打消疑虑； 使恢复信心；重新确认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recollect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回忆起，想起； 重新集合，再集中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芦苇；芦荡植物； （乐器的）簧片； 牧笛；芦笛； 织布机的筘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卷轴；线轴； 里尔舞（苏格兰或爱尔兰舞蹈）； （社交媒体上的）短视频 | v. 摇晃；蹒跚； 收…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改进；完善； 提炼；精炼； 使高雅；使文雅； 精确表达；使准确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refugee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难民；避难者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refund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退款 | v. 退还（钱款）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rehearse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排练，排演（戏剧、音乐等）； 预演，事先练习（讲话、陈述等）； 复述，详述（尤指令人厌…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转达、传递（信息、消息） | n. 接力赛； 中继设备、转播装置； 轮换的一组人员或动物； 继电…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remainder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剩余部分；其余的人或物； 余数（数学）； 滞销书；廉价处理的存书 | v. 廉价出售（滞销书）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偿还（钱款）； 报答、回报（恩情、善意）； 值得（付出时间、精力）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击退；驱逐； 使厌恶；使反感； 排斥；抵制（液体、物质等）； 抗拒；拒绝接受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repetition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重复；反复做； 重复的事物；副本； （文学、音乐中的）重复手法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resemblance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相似；相像； 相似物；肖像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resign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辞职，辞去（职位）； 使顺从，使接受（不愉快的事）； 放弃（权利、要求等）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各自的；分别的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restless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焦躁不安的；坐立不安的； 难以入睡的；失眠的； 渴望变化的；不安分的； 动荡不安的；不…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revenge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报复；复仇 | v. 报复；为…复仇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riddle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谜语； 难解之谜；费解的事物 | v. 使布满（小孔、弹孔等）； 充斥；遍布（问题、缺陷等）；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ridge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山脊；山脉； 隆起线；脊状突起； 高压脊 | v. 使成脊状；使隆起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ridiculous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荒谬的；可笑的； 极其的；过分的（强调程度）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边缘；轮缘； （峡谷、火山口等的）边缘 | v. 环绕；形成...的边缘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暴乱；骚乱； 极其有趣的人（或事物）;引人捧腹的人（或事）； 五彩缤纷;丰富多彩 | v. 发动暴…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robe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长袍；袍服； 浴袍；睡袍 | v. 给…穿袍；使穿上长袍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杆；棒； 体罚用的棍子；惩戒； 视杆细胞； 杆状菌； 权杖；权力象征； 英制长度单位（约5.0…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rotate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旋转；转动； 轮换；轮流； 使（人员）轮岗；调动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royalty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王室成员；皇族； 版税；特许权使用费； 王权；王位； 高贵；尊贵的品质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rumor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谣言；传闻 | v. 传闻；据说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saint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圣人；圣徒； 道德高尚的人；圣人般的人 | v. 把...封为圣人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salute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敬礼； 致敬；表示敬意 | n. 敬礼；致敬； 鸣礼炮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神志正常的，心智健全的； 明智的，合理的； （环境、生活）正常的，不混乱的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satisfactory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令人满意的；符合要求的； （法律）令人信服的；充分的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sceptical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怀疑的；持怀疑态度的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scout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童子军成员； 侦察员；球探； 侦察；搜索行动； （口语）好人；好伙伴 | v. 侦察；搜寻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scramble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匆忙移动；攀爬； 争夺；抢夺； 匆忙行动；仓促应对； 炒（蛋）； 扰乱（信号）；加密 | n.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seam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接缝；缝合线； （地质）煤层；矿层； 接合处；结合线 | v. 缝合；接合； （使）产生皱纹；留…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sensation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感觉；知觉； 轰动；引起轰动的人或事； 感知能力；感觉功能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serial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连续的；连载的； 连环的；多次重复的 | n. 连续剧；连载作品； 期刊；定期刊物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shabby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破旧的；破烂的； 卑鄙的；不公正的；刻薄的； 寒酸的；不体面的（指人的外表）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shaft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（机器的）轴，杆； 光束，光线； 箭杆，矛杆； （工具的）柄，把； 尖刻的话，讽刺 | v. 亏…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shepherd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牧羊人； 精神导师;牧者 | v. 引导;护送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shipment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装运的货物； 装运；运输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shiver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颤抖，发抖（因寒冷、恐惧等） | n. 颤抖，寒战； 碎片，碎屑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shuttle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往返于两地间的交通工具（飞机、火车、公共汽车等）； 航天飞机； 梭子（织布机上引导纬线…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sideways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向一边;侧着； 停滞不前;没有进展 | adj. 侧面的;横向的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siren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警报器；汽笛； 塞壬（希腊神话中以歌声诱惑水手的海妖）； 妖艳而危险的女人；狐狸精；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situate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使位于；使坐落于； 把…置于特定背景中；将…放在特定情境下理解； 使处于…境况；使居于……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skilful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熟练的；灵巧的； 巧妙的；策略性的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skull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颅骨；头骨 | v. 用头撞击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slam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猛力关闭（门、窗等）； 猛烈撞击；猛摔； 严厉批评；猛烈抨击 | n. 猛关（门窗的）声音； 大…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slender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苗条的，纤细的； 微薄的，不足的； 细长的，狭窄的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smash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猛击，猛撞（使破碎）； 猛力撞击，猛冲（进入某处）； 击溃，粉碎（对手、计划等） | n. 猛…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smuggle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走私；偷运（违禁品）； 偷偷带入/带出（某地）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snatch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抢夺；夺走； 抓住（机会）；偷空做； 侥幸获得（胜利） | n. 抢夺；攫取； 片段；只言片语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sniff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嗅，闻（用鼻子吸气以辨别气味）； 抽鼻子（因哭泣、感冒或情绪激动）； 嗤之以鼻，轻蔑地…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啜泣，呜咽； 哽咽着说 | n. 啜泣声，呜咽声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sober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清醒的，未醉的； 严肃的，冷静的，庄重的 | v. （使）清醒，（使）冷静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solo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单独的；独自的 | n. 独奏；独唱；独舞 | adv. 单独地；独自地 | v. 独奏；独唱；独舞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sophomore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（美国）大学二年级学生；高中二年级学生 | adj. 第二次的；（作品、表现）第二部的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sorrow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悲伤；悲痛； 不幸的事；令人悲伤的事情 | v. 感到悲伤；悲痛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sparkle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闪烁;闪耀； （人）神采奕奕;活力四射 | n. 闪光;闪烁； 活力;生气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矛；标枪； 嫩芽；嫩茎（尤指芦笋） | v. 用矛刺；叉住； 率先发起；担任先锋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specialty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专业；专长； 特产；特色商品； 特色菜；招牌菜 | adj. 专业的；专用的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specification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规格说明；技术规范； 明确说明；具体规定； 专利说明书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specimen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样本；标本； 典型；实例； （常指健壮的）人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spectacular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壮观的；精彩的； 惊人的；巨大的（失败或错误） | n. 盛大的演出；壮观的场面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spectator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观众；旁观者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脊柱，脊椎； 书脊； 尖刺，刺； 骨气，勇气； 支柱，中心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splendid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极好的，出色的； 壮丽的，华丽的； （天气）晴朗的，灿烂的； （用于加强语气）非常的，…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spokesman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发言人；代言人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spokeswoman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女发言人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sprinkle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撒，洒（液体、粉末等）； 零星分布，点缀； 下小雨，飘零星小雨 | n. 少量，一点（撒的东西…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sprout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发芽，抽芽； （毛发、建筑物等）迅速生长，涌现 | n. 芽，嫩芽，新芽； 球芽甘蓝（常用复数）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刺；戳 | n. 刺；戳； 突然的剧痛； 尝试；试图（非正式）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stagger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蹒跚；摇晃着走； 使震惊；使大吃一惊； 错开；使交错进行 | n. 摇晃；蹒跚； 交错排列；错开…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（食物）不新鲜的，变质的； （想法、新闻等）陈腐的，过时的； （空气）污浊的，不流通…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stewardess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女空乘人员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stoop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弯腰；俯身； 堕落到；自降身份做 | n. 弯腰；驼背姿态； （北美）门廊；门阶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（绳、线、头发等的）股，缕； （复杂事物的）部分，方面，线索； 海滨，海岸（文学用语或…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大步；步幅； 进展；进步； 从容态度；泰然处之 | v. 大步走；阔步行进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stroll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散步，闲逛 | n. 散步，闲逛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stun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使震惊，使目瞪口呆； 击昏，使昏迷； 使惊艳，使赞叹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sturdy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结实的，牢固的； 强壮的，健壮的； 坚定的，不屈的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successor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继任者；接替者； 后续产品；替代物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sulfur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硫；硫磺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summary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摘要；总结 | adj. 即决的；简易的；概括的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summon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传唤，召唤（正式要求某人到场）； 鼓起，唤起（勇气、力量等内在品质）； 召唤（魔法、超…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swarm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一大群（昆虫、鸟等）； 一大群（人） | v. 成群移动;蜂拥； 挤满;充满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swift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迅速的；敏捷的 | n. 雨燕（鸟类） | adv. 迅速地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symmetry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对称（性）； （数学、物理中的）对称性； （情况、关系的）对等，相应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sympathize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同情;体谅； 赞同;支持（观点、行动）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tangle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缠结;混乱的一团； 复杂混乱的局面;纠纷 | v. （使）缠结;（使）纠缠； 与...发生冲突;与...争论；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tanker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油轮；液货船； 油罐车；液罐车； 空中加油机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tenant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租户；房客； （土地的）佃户；佃农 | v. 租用；租借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tender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温柔的；柔软的； 疼痛的；敏感的 | n. 投标；报价 | v. 提出；递交（辞呈等）； 投标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terrify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使恐惧；使惊吓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texture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质地；手感； （音乐、文学作品的）结构；质感； （视觉上的）纹理；质感 | v. 使具有特定质…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thermal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热的；保暖的 | n. 上升热气流；保暖内衣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thorn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刺；荆棘； 烦恼；痛苦的事；眼中钉； 古英语字母 þ（代表 th 音）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thorough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彻底的；全面的； 十足的；完全的（用于强调）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thrust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猛推；猛塞； 强行闯入；硬挤进 | n. 猛推；刺； 推力；驱动力； 要旨；要点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tilt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（使）倾斜； 使（局势）倾向于 | n. 倾斜（角度）； 倾向，偏向； 冲刺，全力以赴的尝试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timid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胆小的；羞怯的； （行为、尝试等）缺乏信心的；犹豫不决的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tiresome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令人厌烦的；烦人的； 费力的；累人的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拖，拉（车辆） | n. 拖拽；被拖拽的车/船； 麻屑，短纤维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trademark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商标； 标志性特征 | v. 注册商标； 成为…的标志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transit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运输；运送； 公共交通系统； 通过；经过 | v. 通过；穿越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transmission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传输；传送；传播； 变速器；传动装置； （电视或广播的）播送；节目； 传动；动力传递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tropic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回归线；热带地区 | adj. 热带的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troublesome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令人烦恼的；麻烦的； 爱惹麻烦的；捣乱的（指人）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tumble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跌倒；摔倒； 急剧下降；暴跌； 翻滚；翻筋斗； 突然明白；恍然大悟； 杂乱地堆放；乱七八…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tutor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家庭教师；私人教师； （英国大学的）导师； 教学软件；辅导程序 | v. 辅导；指导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twinkle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闪烁;闪耀； （眼睛）闪亮;闪烁（表示高兴或兴奋） | n. 闪烁;闪光； 瞬间;刹那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typhoon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台风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utter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完全的；彻底的 | v. 说；发出（声音）； （正式）表达；吐露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vacant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空着的；未被占用的； 茫然的；呆滞的； 空闲的；无所事事的； （土地）未开发的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阀门； （心脏或血管的）瓣膜； （管乐器的）活塞，阀键； 电子管，真空管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vapor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蒸汽；水汽； 空谈；幻想 | v. 蒸发；汽化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vegetation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植被；植物（总称）； （医学）赘生物；增殖体； 单调乏味的生活；无所事事的状态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面纱；面罩； 遮蔽物；掩饰； 薄雾；烟雾 | v. 遮掩；掩盖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静脉；血管； 叶脉；纹理； 矿脉；岩脉； 风格；基调；特点； 情绪；心情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velvet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天鹅绒；丝绒； 意外之财；额外收益； 鹿茸（覆盖新生鹿角的柔软皮肤） | adj. 天鹅绒般的；…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venue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举办地点；会场； 审判地；管辖区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诗；韵文； （诗、歌曲或《圣经》的）节；段 | v. 使精通；使熟练； 作诗；用韵文表达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vertical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垂直的，竖直的； 纵向的，上下的（相对于横向） | n. 垂直线；垂直位置； 垂直市场；纵向…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vibrate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（使）振动、颤动； 回响、回荡； 充满（强烈情感）； 摆动、犹豫不决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vigorous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充满活力的；精力充沛的； 强有力的；有力的（指行动、措施等）； 茁壮的；生长旺盛的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volt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伏特（电压单位）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voltage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waken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唤醒；醒来； 唤起（情感、记忆等）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warranty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（商品的）保修单；质保； （法律）担保；保证； 正当理由；依据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watt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瓦特（功率单位）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疲倦的；厌倦的； 厌烦的；不耐烦的（常与 of 连用） | v. （使）疲倦；（使）厌烦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weave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编织；织造； 迂回行进；穿行； 编造；虚构（故事等）； 使交织；使融合 | n. 编织法；编织图…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wedge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楔子；楔形物； 楔形鞋跟；坡跟鞋； 楔形区域；V字形编队； （高尔夫）劈起杆 | v. 把…楔住…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whatsoever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det. 任何的；丝毫的（用于否定句加强语气） | adv. 无论什么；任何（古语或文学用法）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whirl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旋转；打转； （头脑）发晕；（思绪）混乱 | n. 旋转；回旋； 一连串活动；接连不断的事情；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wicked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邪恶的，缺德的； 淘气的，顽皮的； 极好的，很棒的（非正式）； 严重的，厉害的（程度强…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wink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眨眼示意； （光）闪烁 | n. 眨眼（动作）； 短暂的时间;片刻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wrench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扳手； 剧烈扭动;猛拉； 痛苦;难受 | v. 猛拉;猛扭； 扭伤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wrinkle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皱纹； 褶皱；皱褶； （计划或情况中的）小问题；小困难 | v. （使）起皱纹；（使）起褶皱；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zigzag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之字形路线；锯齿形图案 | v. 曲折前进；做之字形移动 | adj. 之字形的；锯齿状的 | adv. 以之字…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口音；腔调； 重音；重读； 着重点；强调； 重音符号 | v. 强调；突出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adverb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副词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afterward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然后；后来；之后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album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音乐专辑； 相册；影集； 专辑（泛指任何作品集）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aluminum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铝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anyhow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无论如何；不管怎样； 而且;再说（用于话题转换或补充信息）； 随便地;杂乱地;胡乱地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arithmetic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算术；四则运算 | adj. 算术的；运算的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ashamed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羞愧的；惭愧的； 不愿意的；顾忌的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audio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声音的；音频的 | n. 音频；声音（录制或播放的）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斧头 | v. 削减；取消； 用斧头砍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badge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徽章；证章； 标志；象征； （童子军等获得的）奖章 | v. 给…授予徽章；把…标记为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badminton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羽毛球运动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baggage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行李； （思想或情感上的）包袱，负担； 军队的行装；辎重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bandage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绷带 | v. 用绷带包扎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barbecue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烧烤架;烤肉炉； 烧烤聚会;户外烤肉活动； 烧烤食物;烤肉 | v. 烧烤;在烤架上烹制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basement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地下室； （建筑的）底部、基础部分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bathe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洗澡；给…洗澡； 沐浴；笼罩（在光线中）； 清洗（伤口） | n. 游泳；洗浴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beam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梁；横梁； 光束；光线； 平衡木 | v. 笑容满面；眉开眼笑； 播送；传送（信号、信息等）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野兽；动物（尤指大型或危险的）； 残暴的人；令人讨厌的人； 讨厌的事物；难对付的事；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腹部；肚子； （物体的）膨胀部分；底部； 食欲；胃口 | v. 鼓胀；膨胀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（使）弯曲； 屈服；妥协； 专心致志于；倾注精力 | n. 弯曲处；拐弯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blade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刀刃；刀片； （草、叶的）叶片； （螺旋桨、桨等的）桨叶；叶片； （冰刀的）刀刃； （肩…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bloom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花；花朵； 繁荣期；盛开期；青春焕发； （皮肤的）红润；光泽 | v. 开花； 繁荣；兴旺；焕发…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blouse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女式衬衫； （军人、水手等的）短上衣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使厌烦； 钻孔；挖掘； bear 的过去式 | n. 令人厌烦的人或事； 孔；枪膛；管道内径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bounce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（使）弹起，反弹； 活蹦乱跳地走，蹦蹦跳跳； （支票）被拒付，退票； （电子邮件）被退回…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鞠躬;低头 | n. 弓（武器或乐器用）； 鞠躬;点头致意； 蝴蝶结;装饰结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bowling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保龄球运动； （板球中的）投球 | v. 打保龄球；（板球中）投球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刹车；制动器； 阻碍；抑制因素 | v. 刹车；制动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breeze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微风，和风； 轻而易举的事 | v. 轻松完成，轻松通过； 飘然而行，轻盈地移动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briefcase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公文包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芽；花蕾； 萌芽阶段；初期； 味蕾； 哥们；老兄（非正式） | v. 发芽；萌芽； 开始发展；崭…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buffet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自助餐；自助餐式用餐； 自助餐厅；餐饮柜台； 猛击；冲击；打击 | v. 反复猛击；猛烈冲击；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bump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碰撞；撞击； 提升；增加； 颠簸行进 | n. 肿块；隆起； 碰撞；撞击声； （孕妇的）隆起的腹部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cabinet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橱柜；储藏柜； 内阁； （电视、收音机等的）机箱；柜式机； 私室；密室 | adj. 小型的；精致的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cafeteria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自助餐厅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队长；船长； 上尉；（警察、消防队的）队长； 行业领袖；巨头 | v. 担任……的队长；率领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carpenter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木匠；木工 | v. 做木工活；从事木匠工作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cassette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盒式磁带； 录像带盒； 暗盒；片盒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centigrade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摄氏的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cereal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谷物（早餐）； 谷类植物；谷物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champagne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香槟酒； 香槟色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图表； 海图;星图； 排行榜 | v. 绘制图表;记录； 计划;规划（路线）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追赶，追逐； 追求，寻求（目标、梦想等）； 催促，催讨 | n. 追赶，追逐； 狩猎，打猎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chill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使变冷;冷藏； 放松;休息； 使恐惧;使不安 | n. 寒冷;寒意 | adj. 寒冷的;冷淡的； 放松的;随意的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circus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马戏团;马戏表演； 喧闹混乱的场面;闹剧； （英国地名）圆形广场;环形交叉路口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claw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（动物的）爪； （蟹、龙虾等的）钳，螯 | v. （用爪子）抓，撕，挠； 艰难地移动；费力地前进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黏土；陶土； （网球场的）红土场地； 肉体；凡人之躯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clockwise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顺时针方向地 | adj. 顺时针方向的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closet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壁橱；衣柜 | adj. 隐藏的；不公开的 | v. 把…关在小房间里；使隐居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公鸡； 龙头；旋塞；阀门； 击铁；撞针 | v. 竖起；翘起；歪向一边； 扳起击铁；给（枪）上膛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可乐； 焦炭； 可卡因（俚语） | v. 把（煤）炼成焦炭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衣领； 项圈；颈圈； （管道、机械的）箍；环； 白领阶层；蓝领阶层（用于构成复合词） | v.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congratulate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祝贺，向…道贺； （为某事）感到自豪，暗自庆幸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congratulation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祝贺；恭喜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警察 | v. 抓住;逮捕； 承受;遭受（不愉快的事）； 获得;弄到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绳索；细绳； 灯芯绒（织物）； 脐带； 束（木材计量单位） | v. 用绳捆绑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costume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戏服；演出服装； 化装舞会服；万圣节服装； （某时期或某地的）典型服装 | v. 给…穿上特定…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crane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起重机；吊车； 鹤 | v. 伸长（颈部）；探头张望； 用起重机吊起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crawl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爬行；匍匐前进； 缓慢行进；龟速移动； 爬满；遍布； 卑躬屈膝；奉承 | n. 自由泳；爬泳；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全体船员；全体机组人员； （电影、电视等的）摄制组； 一伙人；一帮人（非正式）； （赛…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乌鸦 | v. （公鸡）啼叫； 洋洋得意地说；自鸣得意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cruise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乘船游览；航游； （车辆）以平稳速度行驶； 轻松获胜；轻松完成 | n. 乘船游览；游轮旅行；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crush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压碎；挤压变形； 彻底击败；镇压； 使心碎；摧毁（希望、信心） | n. （对某人的）迷恋;暗恋…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cube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立方体；正方体； 立方；三次方 | v. 把...切成小方块； 求...的立方；使...自乘两次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cushion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垫子；坐垫； 缓冲物；起保护作用的东西 | v. 缓和；减轻（冲击、影响等）； 给…加垫子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darling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亲爱的（称呼）； 宠儿；受宠爱的人 | adj. 可爱的；迷人的； 亲爱的；心爱的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daylight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日光，白昼； 白天，日间； 黎明，拂晓 | v. 使曝光，使公之于众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deaf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失聪的；听不见的； 不愿听的；充耳不闻的 | n. 聋人；失聪者（集合名词）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甲板； 一副纸牌； 露台;木制平台； 层;楼层 | v. 装饰;打扮； 击倒;打倒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diagram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图表；图解 | v. 用图表示；绘制图解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拨打（电话号码）； 调节；调整（刻度） | n. 表盘；刻度盘； 拨号盘；旋钮； 日晷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dialog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对话；对白； 对话框 | v. 对话；进行讨论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diamond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钻石； 菱形； 方块（扑克牌花色）； 棒球场；内场 | adj. 钻石的；菱形的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圆盘；圆片； 光盘；唱片； 椎间盘； 圆盘状物体；盘面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doorway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门口;门道； 途径;门径（比喻义）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dormitory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宿舍楼；集体宿舍； （工厂、军营等的）集体宿舍 | adj. 郊外住宅区的；卧城的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鸽子； 主和派;温和派 | v. dive 的过去式（美式用法）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downtown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在市中心;向市中心 | adj. 市中心的;商业区的 | n. 市中心;商业区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drill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钻头；钻孔机； 训练；演习 | v. 钻孔；打眼； 训练；操练； （用目光）盯着看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滴下；滴落 | n. 滴；水滴声； 静脉滴注；点滴； 无趣的人；乏味的人； 时尚；潮流风格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dump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倾倒；丢弃； 甩掉；抛弃（恋人或朋友）； 倾销（低价大量抛售商品）； 转储；转存（计算机…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eastern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东方的；东部的； 东方国家的；东方文化的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echo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回声；回音； （观点、风格等的）重复；仿效；映现 | v. 回响；发出回声； 重复；附和（观点…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electrician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电工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使兴奋，使激动； 激起，引起（反应、感觉）； 刺激，使活跃（生理反应）； 激发（原子、分…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farther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更远地（指距离） | adj. 更远的（指距离）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fasten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系牢，扣紧（如安全带、纽扣等）； 固定，系住（使某物牢固地连接到另一物上）； 集中（注…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传真;传真机 | v. 传真;用传真发送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feather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羽毛； 种类；类型 | v. 用桨平划（使桨叶与水面平行）； 使（头发）呈羽毛状；削薄； 使…边…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ferry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渡船；渡口； 渡运服务 | v. 摆渡；运送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fireplace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壁炉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拳头 | v. 用拳头打；紧握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flame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火焰； 强烈的情感；激情 | v. 燃烧；发出火焰； （网络用语）发表攻击性言论；谩骂； （脸）…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flavor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味道；风味； 特色；风格； （某一时期流行的）类型；品种 | v. 给……调味；加味于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footstep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脚步声； 足迹；脚步； 踏脚处；阶梯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fountain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喷泉；喷水池； 饮水器；直饮水龙头； 源泉；根源； 喷射；涌出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frost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霜;严寒天气 | v. （使）结霜;冻坏； 给（蛋糕）撒糖霜； 使（玻璃）磨砂;使呈毛玻璃状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gallon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加仑（液体容量单位）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一伙人;一帮人（常指犯罪团伙）； 一群（朋友）;一伙（伙伴）； 一队（工人）;一组（劳工）…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garbage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垃圾；废物； 废话；无价值的东西； 废弃食物；厨余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garlic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goods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商品；货物； 动产；私人财物； （铁路或公路运输的）货物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grocer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食品杂货商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hammer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锤子； 音锤（钢琴等乐器的） | v. 锤打，敲打； 猛烈抨击，严厉批评； 彻底击败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handkerchief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手帕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handwriting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笔迹；手写体； 笔迹学；笔迹鉴定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hardware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计算机硬件； 五金器具;金属制品； 武器装备;军事硬件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干草 | v. 制作干草；晾晒干草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地狱； 苦难的经历;极痛苦的境况； 训斥;严厉批评； （用于加强语气）极其，非常 | intj. （表…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herb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草本植物；香草； 草药；药草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远足；徒步旅行； （价格、费用等的）大幅上涨 | v. 去远足；徒步旅行； 大幅提高（价格、税…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单足跳跃； （动物）跳跃； 快速移动；跳上（交通工具） | n. 跳跃；一跳； 短途旅程（尤指乘…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软管；水管； 长筒袜；紧身裤袜 | v. 用软管冲洗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小屋；棚屋； （滑雪胜地的）木屋；山间小屋 | v. 住在小屋里；为…提供小屋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intermediate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中级的；中等的； 中间的；居间的 | n. 中间人；调解人 | v. 调解；斡旋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jazz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爵士乐； 废话；胡扯 | v. 使更有活力；使更有趣； 演奏爵士乐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jewelry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珠宝；首饰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（有柄有嘴的）壶，罐； 一壶（的量）； 监狱（俚语） | v. 把…装入壶中；炖煮（野味）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jungle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丛林，密林； 混乱复杂的环境；充满竞争的地方； 丛林音乐（电子舞曲的一种）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knob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旋钮；球形把手； 小块；疙瘩； 圆形小山丘； 笨蛋；傻瓜（英式俚语，贬义）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鞋带；系带； 蕾丝；花边 | v. 系紧；用带子穿过； 在…中掺入（常指酒精或药物）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男孩；小伙子； 伙计；哥们儿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landlady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女房东； 女店主（尤指酒馆或旅店）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landlord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房东；地主； （酒吧、旅店的）老板，店主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lantern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灯笼；提灯； 灯室；灯罩结构； 幻灯机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大腿部（坐着时）； （跑道的）一圈； （旅程或活动的）一段 | v. 舔食（液体）； 超过（对手…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leaflet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传单，小册子； 小叶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leather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皮革； 皮革制品；皮衣 | v. 用皮革包覆；抽打 | adj. 皮革制的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舔； 击败，战胜 | n. 舔，舔的动作； （音乐中的）小过门，即兴乐句； 少量，一点点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liquid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液体 | adj. 液态的，液体的； 易变现的，流动的（资产）； 清澈的，晶莹的（声音、眼睛等）…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升（容量单位）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lively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充满活力的；生气勃勃的； 热烈的；激烈的； 生动的；栩栩如生的； （颜色、图案等）鲜艳…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肝脏； 深红褐色； 居住者；生活者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负载；装载的货物； 工作量；负担； 大量；许多（口语） | v. 装载；装入； 加载（程序、数据…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loaf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（长条形）面包； 块状物；条状物； 头；脑袋（俚语） | v. 闲荡；游手好闲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locker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（学校、健身房等的）储物柜； 冷藏柜；冷冻柜； 上锁的人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loop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环；圈； 循环；重复过程； 信息圈；圈内人士 | v. 使成环；环绕； 循环播放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松的，未固定的； 宽松的（衣物）； 散装的，未包装的； 不严谨的，松散的（组织、规则等…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lorry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卡车，货车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lung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madam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女士；夫人（礼貌称呼）； 鸨母；妓院老板娘； 任性娇纵的女孩；小姐脾气； 夫人；太太（…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大理石；云石； 弹珠；玻璃球（儿童玩具）； 理智；神智（用于习语） | adj. 大理石制的；有…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mechanic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机修工；技工； （系统、过程的）运作方式；机制；原理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medal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奖章；勋章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memo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备忘录；便条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欢乐的；愉快的； （非正式）微醺的；有点醉的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microphone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麦克风；话筒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mineral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矿物；矿物质 | adj. 矿物的；含矿物的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薄雾；水汽； （玻璃等表面的）雾气；水汽； 喷雾；细小液滴 | v. （使）蒙上薄雾；（使）模糊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mosquito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蚊子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naked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裸体的，赤裸的； 无遮蔽的，暴露的； 赤裸裸的，露骨的； 无装饰的，简朴的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小睡，打盹； 绒毛，绒面； （纸牌游戏）拿破仑 | v. 小睡，打盹； 使起绒，拉绒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napkin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餐巾；餐巾纸； 尿布（英式，较旧用法）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naughty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（尤指小孩）顽皮的，淘气的； （非正式）淫秽的，下流的； 放纵的，不检点的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nickel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镍（化学元素）； 五分镍币（美国和加拿大硬币）； 小额（钱） | v. 镀镍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nylon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尼龙（一种强韧的合成纤维或塑料）； 尼龙丝袜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oak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橡树；栎树； 橡木（木材）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盎司（重量单位，约28.35克）； 少量，一点儿； 液量盎司（容量单位，约29.57毫升）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短途旅行；远足； 公开揭露（某人的秘密身份或性取向）； （运动员的）出场，亮相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overcoat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大衣；外套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公牛；阉牛； 牛（泛指牛科动物）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垫子；衬垫； 便笺本；拍纸簿； 平板电脑；触控板； 住所；公寓； 发射台 | v. 填充；加衬垫…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苍白的；浅色的 | v. 变苍白；使失色 | n. 栅栏；界限； （纹章学）竖条纹 | adv. 苍白地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pardon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原谅，宽恕 | n. 赦免，特赦； 原谅，宽恕 | intj. 对不起；请再说一遍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paste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糊状物；浆糊； 人造宝石；铅质玻璃 | v. （计算机）粘贴； 粘贴；张贴； 猛击；痛打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爪子 | v. 用爪子抓、刨； （人）笨拙地摸、乱摸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pebble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卵石，小圆石； 卵石纹理，粒面 | v. 用卵石铺（地面）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剥皮；去皮； 剥落；脱落； 转向离开；脱离 | n. 果皮；外皮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perfume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香水； 香味，芳香 | v. 使充满香气，在…上洒香水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pharmacy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药店，药房； 药剂学，制药学； （医院的）药房部门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pickup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小型货车；皮卡； 接人；搭载； 好转；改善； 搭讪；勾搭； 拾音器 | adj. 临时组织的；即兴的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pigeon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鸽子； 易受骗的人；傻瓜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药丸；药片； 难以接受的事实；不得不承受的苦果； 讨厌的人；令人厌烦的人 | v. 起球；结毛…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松树 | v. 渴望；思念； 消瘦；憔悴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品脱（容量单位）； 一品脱啤酒； 少量，一点（非正式）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同情；怜悯； 遗憾；可惜 | v. 同情；怜悯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plural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复数的； 多元的；多样的 | n. 复数；复数形式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policewoman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女警察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porch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门廊；走廊； （教堂的）门廊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porter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（车站、机场、酒店等的）搬运工，行李搬运员； （医院的）护工，杂务工； （建筑物的）门…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邮资；邮费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poultry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家禽（鸡、鸭、鹅、火鸡等）； 禽肉（作为食物的家禽肉类）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powder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粉末； 火药； 粉雪 | v. 涂粉；撒粉； 碾成粉末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preposition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介词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prisoner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囚犯；犯人； 战俘； 被困者；受制于某事物的人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projector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投影仪； 放映机； 投射者；规划者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pronoun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pronounce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发音； 宣布、宣告（正式声明）； 断言、表明（观点）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pronunciation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发音；读音； （某语言的）发音方式；语音系统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provided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sc. 假如；倘若；只要 | v. 提供；供给 | adj. 规定的；约定的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queue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队列，排队等候的人（或车辆）； （计算机）队列，待处理事项序列； （旧时男子的）辫子 |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架子；搁物架； （羊、猪等的）肋排 | v. 使痛苦；折磨； 绞尽脑汁；苦思； 把...放在架子上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光线；射线； 鳐鱼； 一线；微量； 辐射线；放射状线条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razor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剃刀，剃须刀 | v. 用剃刀剃，剃掉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reptile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爬行动物； 卑鄙的人；冷血的人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reservation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预订；预约； 保留意见；疑虑； 保留地;居留地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肋骨； 排骨；肋排； （船、屋顶等的）肋材；肋骨状结构； （织物的）罗纹；凸条 | v. （友善…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ribbon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丝带；缎带； 带状物；狭长的东西； 勋带；绶带； 色带；（打字机或打印机的）墨带 | v. 用丝…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（水果、谷物等）成熟的； 时机成熟的；适宜的； （气味）浓烈的；难闻的； （年龄）高龄…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吼叫；咆哮； （机器、引擎等）轰鸣； 放声大笑 | n. 吼叫声；轰鸣声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romance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浪漫关系；爱情； 浪漫气氛；浪漫特质； 爱情小说；浪漫故事； 中世纪传奇故事 | v. 追求；向…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rotten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腐烂的；腐败的； 极坏的；糟糕的； 腐败的；不诚实的 | adv. 非常；极其（用于强调程度）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擦，摩擦； 涂抹，擦上； 摩擦（导致疼痛或损伤）； 擦掉，磨去 | n. 按摩，擦拭； 困难，难题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麻袋；大口袋； 解雇（get/give sb the sack）； 床；睡觉（hit the sack） | v. 解雇；开除； （…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saddle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马鞍； （山脊等的）鞍状凹部； （羊、兔等的）脊肉 | v. 使承担（责任、债务等）； 给（马）…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sailor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水手；海员； （业余）帆船运动员； 易晕船的人；不适应航海的人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salesman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售货员；推销员； 擅长推销的人；说服力强的人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salesperson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销售员；售货员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saleswoman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女售货员；女推销员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saucer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茶碟，茶托； 碟状物； 浅碟状凹陷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scratch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抓；挠（皮肤）； 划破；刮出痕迹； 勉强维持；艰难谋生； 取消；划掉； 匆忙写下；草草记…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screw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螺丝钉； 螺旋桨； 狱警（俚语） | v. 用螺丝固定；拧紧； 搞砸；弄糟； 发生性关系； 扭曲（…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缝；缝纫；缝制； （非正式）控制；确保成功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shave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剃，刮（毛发）； 削减，削去（表面薄层） | n. 刮脸，剃须； 刨刀，刮刀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叹气，叹息； （风等）发出叹息般的声音 | n. 叹息（声）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skeleton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骨骼；骨架； 框架；梗概；提纲； 骨瘦如柴的人 | adj. 骨干的；最基本的；精简的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skyscraper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摩天大楼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掌掴；拍打 | n. 掌掴；拍打声 | adv. 正好；恰好；直接地 | adj. 匆忙的；草率的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slippery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滑的，光滑的； 狡猾的，靠不住的； 棘手的，难以处理的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slope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斜坡；坡度； 斜率；倾斜度 | v. 倾斜；成斜坡； 悄悄地走；溜走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sneeze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打喷嚏 | n. 喷嚏； 不值得重视的事物；微不足道的事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soda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苏打水；汽水； 碳酸钠；纯碱； 冰淇淋苏打（冰淇淋汽水）； 苏打水吧台；冷饮柜台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疼痛的；酸痛的； 恼火的；愤怒的； 严重的；迫切的 | n. 疮；溃疡；痛处 | adv. 非常；极其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酸的；有酸味的； （情绪、态度）不友好的；坏脾气的 | v. （关系、情况等）变坏；恶化；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spade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铲子；铁锹； 黑桃（纸牌花色） | v. 用铲子挖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spicy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辛辣的，加香料的； 刺激的，惹火的（指内容、话题等）； 活力四射的，有个性的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吐痰；吐出； （雨点）滴落；下小雨； （油、火）发出劈啪声；迸溅； 怒气冲冲地说 | n. 唾液…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海绵； 海绵蛋糕； 海绵动物； 寄生虫般的人；揩油者 | v. 揩油；白吃白喝；依赖他人； 用海…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sportswoman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女运动员； 有运动家精神的女性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堆；摞； 大量；许多； 烟囱； 栈（计算机数据结构） | v. 堆放；叠放； 作弊安排（纸牌等）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stadium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体育场;运动场； （疾病的）分期;阶段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stairway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楼梯；阶梯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stamp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邮票； 印章；戳记； 印记；标记；特征 | v. 跺（脚）；重踩； 盖章；加印记； 标明；表明（…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stationery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文具；信纸信封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雕像，塑像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steam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蒸汽；水蒸气； 蒸汽动力； 精力；动力 | v. 蒸（食物）； 冒蒸汽；散发水汽； 快速行进；全…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stereo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立体声音响系统； 立体声效果 | adj. 立体声的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叮；蜇；刺痛； 使痛心；使难受；刺激 | n. （昆虫的）刺；螫针； 刺痛感；蜇伤； 圈套；诱捕…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stitch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（缝纫的）一针，针脚； （伤口的）缝线，缝合的针； （侧腹的）突然剧痛； 一点儿（衣物…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stocking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长筒袜 | v. 储备;备有（货物）； 在（池塘、河流等）中放养（鱼类）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stool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凳子； 粪便； （植物的）根株，母株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带子，皮带； （公共交通的）拉手吊环 | v. 用带子捆绑，系牢； 用皮带抽打； 给（受伤部位）…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subtract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减去，扣除（数字、数量）； 削弱，减损（抽象事物的价值、质量等）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swan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天鹅 | v. 悠然移动；炫耀地四处走动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swear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发誓;郑重承诺； 咒骂;说脏话； 坚称;肯定地说； 使宣誓就职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temple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寺庙；神殿； 太阳穴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thermometer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温度计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thigh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thirst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口渴； 渴望；渴求 | v. 渴望；渴求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tidy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整洁的，整齐的； 相当大的（数量、金额） | v. 整理，收拾 | n. 整理，收拾（尤指英式用法）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torch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手电筒（英式）； 火炬；火把； 喷灯；焊枪 | v. 纵火焚烧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tractor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拖拉机； 牵引车（卡车车头）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有轨电车； 矿车；运货车 | v. 乘电车旅行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修剪；削减； 装饰；镶边 | n. 修剪；整理； 装饰；镶边 | adj. 苗条的；整洁的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trolley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手推车；购物车； 有轨电车； （医院等的）推车；餐车； 电车轮；滑轮装置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trunk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树干； 汽车后备箱； 大象的鼻子； 旅行箱；大衣箱； 躯干； 主干线；干线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tub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浴缸； 桶；盆； 一桶的量； 矿车；运货车； 笨重的船；破旧的船 | v. 给…洗澡；把…放入桶中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tube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管子；管状物； 地铁； 电视机；电子管； 管状器官 | v. 装管；用管输送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tug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用力拉，拖 | n. 用力的拉，猛拉； 拖船，拖轮； （情感上的）牵动，吸引力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typist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打字员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unload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卸货；卸下； 倾诉；发泄（情感或想法）； 抛售；脱手； 卸下（子弹、弹药）； 卸载（计算…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背心；马甲； （英式）汗衫；背心内衣 | v. 授予（权力、财产等）； 穿上（祭服等礼仪服装）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vinegar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醋； 尖酸刻薄；坏脾气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violet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紫罗兰（植物）； 紫罗兰色；紫色 | adj. 紫罗兰色的；紫色的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wagon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四轮马车；货车； （儿童玩的）手拉车； 旅行车；客货两用车； （铁路）货车车厢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腰；腰部； （衣服的）腰部； （物体的）中部；狭窄部分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waterproof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防水的 | v. 使防水 | n. 防水材料;防水衣物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蜡； 录音制品；唱片 | v. 给...上蜡；给...打蜡； （月亮）渐圆；逐渐增大； 变得；逐渐变得（…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wherever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sc. 无论在哪里；无论什么地方； 在任何……的地方； 或是别的什么地方（表示不确定的替代地点…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whisky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威士忌（酒）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whisper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小声说话，耳语； （风、树叶等）发出沙沙声 | n. 耳语，低语声； 传闻，谣言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whoever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pron. 无论谁，任何人（用于从句，表示不限定具体对象）； 究竟是谁（用于疑问句，表示惊讶…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witch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女巫； 巫婆;恶婆 | v. 施魔法于;迷住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workshop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研讨会；讲习班； 车间；作坊；工场 | v. 在研讨会上讨论（或改进）； 在车间制作（或修理）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wrap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包；裹； 缠绕；环绕； 结束（拍摄、工作等） | n. 披肩；围巾； 卷饼；墨西哥薄饼卷； 包装…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yawn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打哈欠； （裂口、洞口等）裂开，张开 | n. 哈欠； 乏味的事物；令人厌烦的人或事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yearly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每年的；一年一度的 | adv. 每年；一年一次地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zoom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快速移动；急速前进； （价格、数量等）急剧上升； （摄像机）推近；拉远 | n. 嗡嗡声；急速…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absent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缺席的，不在场的； 心不在焉的，出神的； 缺乏的，不存在的 | v. 使缺席，使离开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ache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疼痛； 渴望 | n. 疼痛； 痛苦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actress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女演员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aloud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出声地；大声地； 高声地；响亮地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angel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天使； 善良的人;乐于助人的人； 天使投资人； 宝贝;心肝（昵称）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ankle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踝；踝关节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arrow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箭；箭头； 箭头符号；箭头标记 | v. 箭一般地飞向；快速移动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balcony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阳台； （剧院的）楼厅，楼座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balloon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气球； 热气球； （漫画中的）对话框 | v. 激增;膨胀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bark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（狗）吠叫； 厉声说话；大声呵斥 | n. （狗的）吠声； 树皮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baseball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棒球运动； 棒球（球体）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球棒；球拍； 蝙蝠 | v. 用球棒击球；轮到击球； 眨（眼）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洗澡；沐浴； 浴缸；澡盆； 浴室； （用于特定用途的）液体容器；浴液 | v. 给…洗澡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钟；铃； 铃声；钟声； 钟状物；喇叭口 | v. 使成钟状；呈钟形展开； 给...装铃；系铃于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biscuit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饼干； （美式）比斯吉;松饼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blackboard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黑板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bowl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碗； 一碗的量； 碗状物;凹陷处； 保龄球;木球； 大型体育赛事（尤指美式橄榄球） | v. 投球;打…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勇敢的，无畏的 | v. 勇敢面对，冒（危险） | n. 勇士（尤指美洲原住民战士）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brick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砖，砖块； 砖形物；块状物； （非正式）好人；可靠的人 | v. 用砖砌；用砖围住； （俚语）使…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bucket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桶；水桶； 一桶的量； （习语）大量； （计算机）存储桶；数据桶 | v. 倾盆而下；（雨）下得…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camel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骆驼； 驼色，浅棕色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cashier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收银员 | v. 解雇；撤职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洞穴 | v. 塌陷；坍塌； 屈服；让步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centimeter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厘米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chapter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（书的）章，回； （人生、历史的）时期，阶段； （俱乐部、协会的）地方分会，分部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cheek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面颊，脸颊； 厚颜无耻，放肆； 臀部 | v. 对...无礼，对...放肆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cherry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樱桃； 樱桃树； 樱桃木 | adj. 樱桃色的，鲜红色的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chimney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烟囱； （登山）烟囱状裂缝； 灯罩；玻璃罩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下巴 | v. 用单杠支撑身体做引体向上； 闲聊；聊天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cloudy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多云的，阴天的； 浑浊的，不清澈的； 模糊的，不清晰的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cough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咳嗽； 咳出（短语动词 cough up）； （不情愿地）支付，交出（短语动词 cough up） | n. 咳…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crazy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疯狂的；精神失常的； 热衷的；着迷的； 荒唐的；不明智的； 极度的；极大的； 忙乱的；…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cupboard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橱柜；碗柜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窗帘；帷幕； 帷幕；遮蔽物（比喻） | v. 用帘子遮蔽；隐藏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delicious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美味的，可口的； 令人愉快的，怡人的（非正式，指体验或感受）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dessert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甜点；餐后甜食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dictionary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词典；字典； （计算机）字典数据结构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跳水；潜水； 突然下降；骤降 | n. 跳水；潜水；骤降； （名声不佳的）廉价低级酒吧（或餐馆）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drawer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抽屉； 画家;绘图员； 开票人;出票人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鼓； 桶；圆筒形容器 | v. 击鼓；打鼓； 反复敲击；发出连续敲打声； 反复灌输；不断强调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elbow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肘；肘部； 肘状物；弯管 | v. 用肘推；用肘挤； 排挤；挤掉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elevator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电梯； 谷物升运机;垂直输送机； 升降舵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结局；结尾； 结束；终止； 词尾；后缀 | v. 结束；终止（end 的现在分词）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fairy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仙子，小精灵； （贬义、俚语）男同性恋者 | adj. 仙境般的，优美的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栅栏；篱笆； 销赃者；买卖赃物的人 | v. 用栅栏围住；隔开； 击剑； 巧妙回避（问题）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fireman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消防员； （蒸汽机车的）司炉工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fisherman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渔夫；渔民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flour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面粉 | v. 在...上撒面粉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雾； 困惑；迷茫 | v. 使困惑；使模糊不清； （使玻璃等）起雾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forehead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前额；额头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frog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蛙；青蛙； 法国人（非正式，有时带贬义）； （马蹄底部的）V形柔软部分； （衣服上的）盘…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油炸；煎； （使）烧毁；（使）烤焦 | n. 鱼苗；幼鱼； 油炸食品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温和的；和善的； 轻柔的；缓和的； 易于处理的；温顺的； （出身）高贵的；上流社会的 |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轻轻地；温柔地； 平缓地；徐徐地； 温和地；委婉地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glad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高兴的，愉快的； 乐意的，愿意的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glove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手套 | v. 给...戴手套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goat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山羊； 替罪羊；代人受过者； 史上最佳（Greatest Of All Time 的缩写）； 好色之徒；色狼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goose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鹅； 傻瓜；笨蛋 | v. 戳（某人的）臀部； 加速；刺激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greeting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问候；招呼； 贺词；祝词 | v. 问候；迎接（greet 的现在分词形式）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guitar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吉他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枪；炮； 发令枪；喷枪；类似枪状的工具； 持枪歹徒；枪手 | v. 加大油门；猛踩油门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悬挂；吊； 逗留；闲逛； 低垂；下垂； 悬而未决；取决于； 绞死；吊死； 等待；坚持 | n. 悬…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脚后跟；鞋跟； 卑鄙的人；无赖 | v. （狗）紧跟； （船）倾斜； 给（鞋）换后跟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honey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蜂蜜； 宝贝，亲爱的（昵称）； 极好的人或事物 | adj. 蜂蜜色的，金黄色的 | v. 说甜言蜜语，…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（动物的）角； 汽车喇叭； 喇叭；号角； 角状物； 电话听筒 | v. 用角顶撞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horrible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糟糕的；很不好的； 可怕的；令人恐惧的； 不友好的；刻薄的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hurry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赶紧；匆忙； 催促 | n. 匆忙；急忙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indoor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室内的，户内的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罐子；坛子； 震动；冲击 | v. 震动；震惊； 刺激（感官）；使不快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kettle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水壶；烧水壶； （大）锅；汽锅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kilometer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千米，公里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kindergarten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幼儿园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kite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风筝； 鸢（猛禽）； 空头支票；欺诈性票据 | v. （支票）套现；开空头支票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knee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膝盖；膝关节； 裤子的膝部； 膝状物；直角弯管 | v. 用膝盖顶；用膝盖撞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lamb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羔羊，小羊； 羊羔肉； 温顺的人，容易受骗的人 | v. 产羔羊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lemon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柠檬； 次品；蹩脚货； 柠檬味（食品或饮料） | adj. 柠檬色的；淡黄色的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盖子； 眼睑； 限制；约束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lightning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闪电 | adj. 闪电般的;极快的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狮子； 勇敢的人；名人； 狮子座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lovely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令人愉快的；美好的； 亲切友好的；和蔼可亲的 | adv. 极好地；非常（口语，用于加强语气…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luggage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行李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生气的，愤怒的； 疯狂的，精神失常的； 狂热的，着迷的； 疯狂的，鲁莽的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行进；行军； 坚定地走；快步走 | n. 行进；行军； 进行曲； 进展；发展 | propn. 三月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melon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瓜；甜瓜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minus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减去 | adj. 负的；零下的； 略低于…的（用于成绩等级） | n. 减号；负号； 缺点；不利因素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泥，淤泥； 诽谤，诋毁 | v. 使沾上泥，用泥涂抹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马克杯；大杯； 脸；面孔（非正式，常含贬义）； 傻瓜；容易受骗的人（非正式，贬义） | v.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mushroom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蘑菇； 蘑菇云 | v. 迅速增长;迅速扩散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颈；脖子； （衣服的）领口；领子； （瓶子等的）颈部；细长部分； 狭窄地带；海峡 | v. 搂着…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necklace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项链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needle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针；缝衣针； 注射针；针头； 指针；仪表指针； 松针；针叶 | v. 刺激；激怒；不断数落； 穿…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nephew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侄子；外甥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niece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侄女；外甥女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noisy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吵闹的，嘈杂的； （颜色、图案）花哨的，刺眼的； （数据、信号）含噪声的，干扰多的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noodle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面条； 笨蛋；傻瓜 | v. 即兴演奏；随意弹奏； 思考；琢磨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正午，中午（12点）； 鼎盛时期，全盛期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northwest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西北；西北方 | adj. 西北的；向西北的；来自西北的 | adv. 向西北；在西北方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noun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名词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okay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可以的；还行的； 安全的；健康的 | intj. 好的；行（表示同意或许可） | adv. 还好；顺利地 | 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onion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洋葱； 洋葱状的层次结构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烤箱；烤炉； （比喻）酷热的地方；闷热环境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owl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猫头鹰； 夜猫子（晚睡的人）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平底锅； 盘状物;面部 | v. 严厉批评； 摇镜头拍摄； 淘洗（金砂）； 成功;结果（与out连用）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panda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熊猫； 小熊猫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pants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裤子（美式用法）； 内裤（英式用法） | adj. 糟糕的；差劲的（英式俚语） | v. 突然用力拉下（…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passport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护照； 通行证;保障;手段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peach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桃子； 桃红色，粉橙色； 极好的人或物，非常讨人喜欢的人 | v. 告发，检举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peanut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花生； 微不足道的人或事物；小人物； 很少的钱；小额款项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梨；梨树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picnic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野餐； 轻松的事；易办的事（否定用法） | v. 去野餐；野餐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馅饼； 圆形图；饼图； 容易的事；轻而易举的事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pillow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枕头 | v. 把...垫在枕头上；作为枕头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playground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游乐场；操场； 活动场所；乐园（比喻）； 试验场；实验平台（技术领域）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policeman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警察；男警察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postcard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明信片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海报；招贴画； 在网上发帖的人；发帖者； （学术会议的）墙报；展板报告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postman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邮递员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锅；壶；罐； 一壶（或一罐）的量； （纸牌游戏中的）全部赌注； 大麻； 大肚子 | v. 把…栽入…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pound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英镑（货币单位）； 磅（重量单位）； 动物收容所；车辆扣押场 | v. 连续猛击；捣碎； （心脏…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practise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练习；实践； 从事（职业）；执业； 实行；践行； 信奉（宗教）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假装；佯装； 声称；自称（实际并非如此） | adj. 假装的；想象的；虚构的 | n. 假装；伪装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purple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紫色的； 词藻华丽的；矫饰的（指写作风格） | n. 紫色； 紫袍；紫衣（象征皇室或高级教士…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refrigerator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冰箱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rubber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橡胶； 橡皮擦； 避孕套； 橡胶制品；胶鞋； （桥牌等的）一局；三局两胜制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ruler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尺子； 统治者；君主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salad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沙拉;色拉（凉拌菜）； （加蛋黄酱的）拌菜； 混乱;杂乱无章的东西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sauce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调味汁；酱； 无礼；冒犯（非正式，英式） | v. 给...调味；加酱汁于； 对...无礼；冒犯（非正式…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sausage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香肠；腊肠； 香肠状物体； （英国俚语）毫无头绪；一无所知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scarf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围巾；披巾 | v. 狼吞虎咽地吃； 用围巾围住；披上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scissors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剪刀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shampoo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洗发水;洗发剂； 洗头;洗发 | v. 用洗发水洗（头发）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sheet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床单； 薄片；片状物； （一）张（纸）； 表格；一览表； 大片；广阔的一片； 帆；帆索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shout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大声说；喊叫； 请客；买单（非正式，主要用于澳大利亚和新西兰英语） | n. 喊叫声；呼喊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sightseeing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观光;游览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skate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滑冰;滑旱冰 | n. 冰鞋;旱冰鞋； 鳐鱼;魟鱼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ski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滑雪 | n. 滑雪板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sleeve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袖子； 套筒;护套； （纸质）唱片封套 | v. 给...装袖子;给...装套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slipper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拖鞋； 芭蕾舞鞋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sofa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沙发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southwest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西南；西南方 | adj. 西南的；来自西南的 | adv. 向西南；在西南方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spider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蜘蛛； 三脚架；支架； 网络爬虫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stair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楼梯的一级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steak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牛排；肉排； （供煎烤的）大块肉片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stomach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胃；腹部； 食欲；胃口； 勇气；意志 | v. 忍受；容忍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sunset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日落；傍晚； 晚霞；落日余晖； 衰落期；末期 | adj. （法律、规定等）自动失效的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sunshine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阳光，日光； 快乐，欢乐（比喻）； 宝贝，亲爱的（昵称）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晚餐；晚饭； 夜宵；宵夜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sweat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汗，汗水； 苦差事，费力的工作； 运动服，运动衫 | v. 出汗，流汗； 焦虑，担心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胶带；胶条； 磁带；录像带； 卷尺；带尺 | v. 用胶带粘贴；用胶带固定； 录制；录音；录像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terrible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很糟的；极差的； 可怕的；令人恐惧的； 非常严重的；极度的； 身体不适的；感觉很糟的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thirsty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口渴的； 渴望的，渴求的； （土地、植物）干旱的，缺水的； （非正式）过分渴求关注的，…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thunder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雷声； 雷鸣般的响声；轰隆声 | v. 打雷；发出雷声； 发出轰隆声；轰鸣着移动； 怒吼；大声斥…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tiger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老虎； 勇猛好斗的人；彪形大汉； 经济迅速发展的亚洲国家或地区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脚趾； （鞋袜等的）足尖部； （物体的）底端、前端 | v. 用脚尖触碰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toilet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抽水马桶；坐便器； 卫生间；厕所（房间）； 梳洗；打扮 | v. 梳洗；打扮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tongue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舌头； 语言； 说话方式；口才； 舌状物； 钟锤；钟舌 | v. 舔；用舌头触碰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towel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毛巾；手巾 | v. 用毛巾擦干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托盘；浅盘； （抽屉式）托盘；托架； （冰块）格盘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trousers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裤子；长裤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ugly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丑陋的，难看的； 令人不快的，讨厌的，恶劣的； 危险的，险恶的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umbrella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雨伞；阳伞； 保护伞；庇护；总称 | adj. 总括的；涵盖性的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花瓶；装饰瓶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violin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小提琴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volleyball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排球运动； 排球（球体）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waitress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女服务员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weekday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工作日，平日（周一至周五） | adj. 工作日的，平日的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whale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鲸；鲸鱼； 巨头；大亨；重要人物 | v. 捕鲸； 猛击；痛打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width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宽度； （织物、材料等的）幅宽； 广度；范围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wolf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狼； 色狼；好色之徒 | v. 狼吞虎咽地吃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wooden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木制的，木头的； 僵硬的，呆板的，无表情的； 木然的，迟钝的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wool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羊毛；毛线； 毛料衣物；毛织品； 绒毛状物质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afternoon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下午（中午12点到傍晚的时间段）； 后半段；衰退期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姑母；姨母；伯母；婶母；舅母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banana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香蕉 | adj. 疯狂的;发疯似的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bathroom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浴室，卫生间； 厕所，洗手间（委婉语）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出生； 产生;形成;诞生 | adj. 天生的;天赋的； 出身于...的;在...出生的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button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纽扣；按钮； 徽章；胸章； （植物的）芽；蓓蕾 | v. 扣上（纽扣）；用纽扣固定； （在网上）…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eighteen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十八，18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eleven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十一 | n. 十一点钟；十一号；十一岁； （体育）十一人队；足球队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finger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手指； 指状物；一指之宽 | v. 用手指触摸；拨弄； 告发；指认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fourteen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十四，14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goodbye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intj. 再见 | n. 告别；道别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kiss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亲吻； 轻触；擦过 | n. 吻；亲吻； 小糖果；小点心（尤指巧克力糖）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knife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刀，小刀 | v. 用刀切；用刀刺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nineteen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十九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o'clock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…点钟（表示整点时间）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orange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橙子；橙； 橙色；橘黄色； 橙汁 | adj. 橙色的；橘黄色的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paint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给...刷油漆；涂漆； 画；绘画； 描绘；描述 | n. 油漆；涂料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猪； 贪吃的人；邋遢的人； 警察（贬义俚语）； 难做的事；棘手的任务 | v. 大吃大喝；狼吞虎…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rabbit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兔子； 兔肉 | v. 唠叨不停;喋喋不休； 猎兔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看见（see 的过去式）； 用锯锯；锯开 | n. 锯子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seventeen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十七，17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shirt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衬衫； （运动队的）队服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唱歌，演唱； （鸟类）鸣叫，啼啭； 告密，供出同伙； （耳朵）嗡嗡响，鸣响； （诗歌、文…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姐姐；妹妹； 护士长；修女； 姐妹般的女性；志同道合的女性 | adj. 姊妹的；同类型的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sixteen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十六 | n. 十六这个数字;十六岁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snake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蛇； 阴险的人，卑鄙小人； 贪食蛇游戏 | v. 蜿蜒前行，曲折移动； 拖，拉（尤指费力地）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短袜 | v. 猛击，重打； 存钱，攒钱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勺子；匙 | v. 用勺舀；用匙盛； 相拥而卧；搂抱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swim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游泳； 漂浮；浸泡； 眩晕；头晕 | n. 游泳；游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茶；茶叶； 下午茶；茶点； （用某些植物叶子或花泡制的）热饮； （俚语）大麻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thirteen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十三 | n. 十三；十三岁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tomato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番茄，西红柿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tonight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在今晚;在今夜 | n. 今晚;今夜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uncle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叔叔；伯伯；舅舅；姑父；姨父； （用于儿童对父母朋友的尊称）叔叔； 当铺老板； （俚语…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湿的，潮湿的； 雨天的，多雨的； 未干的（油漆、墨水等） | v. 弄湿，使变湿 | n. 雨天；湿气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yellow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黄色的； 胆怯的，懦弱的 | n. 黄色； （交通信号）黄灯 | v. 变黄，发黄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yours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64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pron. 你的，你们的（名词性物主代词）； 你的家人、你的来信（用于信件结尾的固定表达）</w:t>
            </w:r>
          </w:p>
        </w:tc>
      </w:tr>
    </w:tbl>
    <w:sectPr w:rsidR="00FC693F" w:rsidRPr="0006063C" w:rsidSect="00034616">
      <w:pgSz w:w="11906" w:h="16838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