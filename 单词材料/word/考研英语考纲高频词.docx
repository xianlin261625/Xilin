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微软雅黑"/>
          <w:b/>
          <w:color w:val="111111"/>
          <w:sz w:val="40"/>
        </w:rPr>
        <w:t>考研英语考纲高频词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864"/>
      </w:tblPr>
      <w:tblGrid>
        <w:gridCol w:w="680"/>
        <w:gridCol w:w="1928"/>
        <w:gridCol w:w="850"/>
        <w:gridCol w:w="5556"/>
        <w:gridCol w:w="850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#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单词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CEFR</w:t>
            </w:r>
          </w:p>
        </w:tc>
        <w:tc>
          <w:tcPr>
            <w:tcW w:type="dxa" w:w="5556"/>
            <w:shd w:val="clear" w:color="auto" w:fill="E8EEF7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简明释义</w:t>
            </w:r>
          </w:p>
        </w:tc>
        <w:tc>
          <w:tcPr>
            <w:tcW w:type="dxa" w:w="850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微软雅黑"/>
                <w:b/>
                <w:color w:val="1A1A1A"/>
                <w:sz w:val="19"/>
              </w:rPr>
              <w:t>句频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would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aux. （will 的过去式）将要，会； （表示假设或虚拟）会，将； （表示礼貌的请求…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author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作者；作家； 创始人；发起者 | v. 撰写；创作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（国家、团体间的）协议； 一致；和谐 | v. 给予；授予（权利、地位等）； （与…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较少的；更少的（修饰不可数名词） | adv. 较少地；更少地；不如 | pron. 较少…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system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系统；体系； 身体系统；器官系统； 方法；做事方式； 现行制度；社会体制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经济的；经济学的； 有利可图的；经济上可行的； 经济学的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following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接下来的；其后的 | n. 追随者；拥护者（集合名词）； 下述内容；以下各项 | p…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view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观点，看法； 景色，风景； 视野，视线； 观察，审视 | v. 看待，视为； 观看，…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权力；职权； 能力；力量； 电力；动力； 强国；有影响力的组织； 乘方；幂 | v…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issue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问题；议题； （报刊的）期，号； （个人的）困难；烦恼； 分发；发放； 结果…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likely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很可能的；有希望的； 似乎合适的;看似可靠的 | adv. 很可能;大概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benefit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好处；益处； 福利；救济金； 慈善活动；义演 | v. 使受益；得益于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支持；拥护； 支撑；承受（重量）； 供养；资助； 证实；佐证； 帮助；援助（…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scientific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科学的；科学上的； 系统的；精确的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法院；法庭； 球场；运动场地； 王室；宫廷； 庭院；院子 | v. 追求；求爱； 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federal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联邦（制）的； 联邦制拥护的 | n. 联邦制拥护者；联邦政府官员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数据；资料； （计算机）数据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影响；效果； 效果；印象； 个人物品；财产 | v. 实现；使发生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growth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增长；增加； 生长；发育； 肿块；赘生物； 成长；发展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过程；进程； 诉讼程序；传票 | v. 处理；加工； 理解；领悟； 列队行进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customer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顾客，客户； （某种类型的）家伙，人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focus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重点；焦点；关注的中心； 焦点；焦距（光学）； 病灶（医学）； 震源（地震…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产品；商品； 产物；结果； 乘积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情况；实例； 案件；诉讼； 箱子；盒子；容器； 病例；患者； 论据；理由； 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减少，降低（数量、大小、程度等）； 使陷入（某种状态），迫使； 简化，归纳…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经济；经济体系； 节约；节省 | adj. 经济舱的；廉价的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digital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数字的；数码的； 数字显示的； 手指的；指状的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速度；速率； 价格；费用； 等级；级别 | v. 评估；评价； 值得；应得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community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社区；社会； 群体；团体； 共性；共同点； 公有；共享； 生物群落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倾向于，往往会； 照料，照顾； 趋向，朝某方向发展； 招待，侍候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更好的（good 的比较级） | adv. 更好地（well 的比较级） | aux. 最好（用于 ha…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政策；方针； 保险单；保单； 明智；策略；精明的做法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坚固的；结实的； 坚定的；坚决的； 明确的；确定的 | n. 公司；商行 | v. 使坚…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当地的；本地的； 局部的；部分的； 地方性的；区域性的（非全局的） | n. 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测量；衡量； 估量；判断 | n. 措施；方法； 程度；限度； 测量单位；尺度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争论；争吵； 论证；主张；说理； 表明；证明；说明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坚决要求；强烈请求； 需要；要求具备； 询问；质问 | n. 要求；需求； （经济…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最少的；最小的 | adv. 最少地；最不 | pron. 最少量；最小部分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risk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风险；危险； 危险人物；风险因素 | v. 冒...的危险；使遭受风险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十年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包含；需要（作为必要部分）； 使参与；使卷入； 涉及；关于； 使专心于；使…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涉及；与……有关； 使担忧；使忧虑 | n. 担心；忧虑； 关心的事；重要的事； 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一代人；同代人； 产生；生成； 一代（时期）；约30年的时间； （产品的）代…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financial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财政的；金融的；财务的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individual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单独的；个别的； 独特的；与众不同的 | n. 个人；个体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challenge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挑战；艰巨任务； 质疑；异议 | v. 向...挑战；质疑； 考验；激发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杂志；期刊； 日记；日志； 日报； 日记账；分类账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一百万；百万 | n. 百万（钱）；一百万英镑/美元等； 数百万；极多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下降；减少； 谢绝；婉拒； （语法）变格 | n. 下降；衰退； 斜坡；下坡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主要的；重要的； 大调的 | n. （大学的）主修科目；主修学生； 少校； 大公司…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average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平均的；普通的； 中等的（海损） | n. 平均数；平均水平 | v. 平均为；计算平…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心理压力；精神负担； 压力；压强； 催促；敦促；施压 | v. 施压；迫使；敦促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政治的；政府的； 党派的；政党的； 权术的；有心计的； 关心政治的；有政…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税；税款 | v. 对…征税；课税； 使负重担；使疲惫； 责备；指责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影响；作用； 冲击；撞击 | v. 影响；对...产生作用； 冲击；撞击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互联网；因特网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behavior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行为；举止； （事物的）表现方式；性能； （动物的）习性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设计；图案； 意图；目的； 设计学；设计艺术 | v. 设计；构思； 计划；谋划（…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出版，发行（书籍、杂志等）； 发表，公布（信息、研究成果等）； 在网上发布…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靠近，接近（在空间或时间上）； 接洽，与…打交道（为了某个目的）； 着手处…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气候； （社会、政治等的）氛围，风气，环境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opportunity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机会；时机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压力；紧张； 强调；重点； 重音； 应力；张力 | v. 强调；着重； 使紧张；使焦虑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声称；断言； 索取；认领； 夺去（生命） | n. 声称；断言； 索赔；索款； 权利…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evidence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证据；证明； 迹象；痕迹 | v. 证明；表明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智力；理解力； 情报；信息； 消息；资讯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因素；要素； 因子；因数； 系数；倍数 | v. 把...因素计算在内；把...作为因素考…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intellectual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智力的；脑力的； 智力高的；善于思考的 | n. 知识分子；脑力劳动者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pattern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模式；规律； 图案；花样； 样板；模板； 典范；榜样 | v. 仿照；模仿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significant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重要的；显著的； 有特殊意义的；意味深长的 | n. 重要人物；有意义的事物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给……下定义；解释……的含义； 标明……的界限；划定……的范围； 是……的特征…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专业的；职业的； 职业性的（非业余的）； 专业水准的；高质量的 | n. 专业人…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资金；基金； 储备；积累 | v. 资助；为…提供资金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间隙；缺口； 差距；差异； 空白期；间断； 缺口；不足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形象，印象； 图像，影像； 意象，心理图像； 酷似的人，翻版； 雕像，塑像 | v…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质量；品质； 特性；特质；品质； 优质；上乘；高档； 音质；音色 | adj. 优质的…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地点；场所； 网站 | v. 使坐落于；为…选址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进入；使用权； 通道；入口； （疾病的）发作 | v. 访问；获取； 接近；到达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global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全球的；世界范围的； 全面的；整体的； 球形的；球状的 | n. 全局变量（计算…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法律的；法定的； 合法的；法律允许的； 法律规定的；依法的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opinion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观点；看法；意见； 专家意见；鉴定； 舆论；民意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基础；底部； 基地；总部； 基础；根据； 碱；盐基 | v. 以…为基地；把基地设在…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获得;赢得； 增加;增长； 到达;抵达 | n. 收益;利润;好处； 增加量;增长额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丧失；失去； 亏损；损失； 损坏；损毁； 失败；战败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potential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潜在的；可能的 | n. 潜力；潜能； 电势；电位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simply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仅仅，只不过； 简单地，简明地； 简直，完全（用于强调）； 简朴地，朴素…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账户； 叙述；描述；报告； 账目；账单； 重要性；价值 | v. 解释；说明（accou…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职业；事业； （终生的）经历；生涯 | v. 猛冲；疾驰 | adj. 职业的；专职的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专家；行家 | adj. 熟练的;内行的;专业的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限度；界限； （某地的）境界；范围； 极限；极点 | v. 限制；限定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official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官方的；正式的； 公开宣称的；公务的 | n. 官员；公务员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生产；制造； 产量；产额； （戏剧、电影等的）制作；上演； 出示；提供； 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阅读；读书； 读物；阅读材料； 读数；仪表显示值； （议会的）宣读；审议；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标志；指示牌； 迹象；征兆； 手势；示意动作； 星座 | v. 签名；签署； 示意；…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现在的；当前的； 通用的；流通的 | n. 水流；气流；洋流； 趋势；潮流；倾向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labor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劳动；工作； 劳工；工人阶级； 分娩；生产 | v. 努力工作；辛勤劳动； 详细阐…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缺少；缺乏；没有 | n. 缺乏；不足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material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材料；原料； 资料；素材； 布料；织物 | adj. 物质的；实际的； 重要的；实质性…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大众传播媒介（报刊、电视、广播、互联网等的总称）； 媒介物；传播途径（m…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increasingly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越来越;日益;不断增加地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physical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身体的；肉体的； 物质的；有形的； 物理的;物理学的； 强烈的;激烈的;粗暴的…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项目；工程； 专题作业；课题 | v. 预测；推断； 投射；放映； 展现；表现； 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seek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寻找；寻求； 征求；请求； 试图；力求； 追求；谋求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趋势；倾向； 时尚；潮流 | v. 趋向；倾向于； 成为热门话题；在社交媒体上流行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affect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影响； 感动；打动（情感）； 假装；装出 | n. 情感；情绪（心理学术语）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argument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争论；争吵； 论点；论据； 论证；辩论； （数学、计算机）参数；自变量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billion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num. 十亿（1,000,000,000） | n. 十亿（的数量）；大量，无数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executive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主管;经理;管理人员； 行政部门;执行机构 | adj. 行政的;管理的;决策的； 豪华的;高…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institution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机构；制度； （社会）制度；习俗； 收容机构；精神病院； 知名人物；标志性…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国家；民族国家； 民族；族群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理论；学说； 观点；见解； 理论知识；原理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figure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数字； 人物； 身材;体形； 图形;图表； 轮廓;人影 | v. 认为;估计； 出现;扮演角色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投资；投资额； 投入（时间、精力等）； 值得投资的东西；有价值的事物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以后，later；稍后 | adj. 后期的；后来的；晚期的； （late 的比较级）更迟的…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教授（大学教师的最高职称）； 教师；先生（非正式用法，泛指教课的人）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promote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促进；推动； 晋升；提拔； 宣传；推广； （体育）使升级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security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安全；保护措施； 保安人员；安保部门； 抵押品；担保物； 安全感；无忧无虑…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愿望；渴望； 情欲；性欲； 渴望的人（或物） | v. 渴望；想要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识别；认出； 找出；发现； 认同；产生共鸣； 表明身份；确认（自己是谁）；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精神的；心理的； 智力的；脑力的； 内心的；在脑海中的； 疯狂的；精神失…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读者； 爱读书的人； 读本，读物； （英国大学的）讲师，准教授； 阅读器，读…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改革；改进（制度、法律等）； 改造；使改过自新 | n. 改革；改良； 改过自新；…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回答；答复； 反应；响应； 响应率；反馈； 应答；响应（技术用语）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事件；发生的事情； 活动；聚会； 比赛项目；运动项目； 结果；后果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fashion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时尚;流行款式； 方式;样子； 时装业;时尚界 | v. 制作;塑造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justice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公正;正义； 司法制度;法律制裁； 法官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management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管理；经营； 管理层；管理人员； 管理学；管理专业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productivity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生产率；生产力； 生产能力；创造力； 多产；富有成效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source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来源；出处； 原始资料；文献； 源头；根源 | v. 获得；采购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物种；种； 种类；类型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structure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结构；构造； 建筑物；构筑物； （生物体的）结构； 体系；机制 | v. 组织；安…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瞄准；对准； 力求；旨在；以...为目标； 针对；面向（特定对象或群体） | n. 目…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available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可获得的；可用的； 有空的；有时间的； 单身的;未婚的； 可联系到的;可接触…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department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部门；系； （法国等国的）省； 专长；职责范围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medium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中等的；中号的 | n. 媒介；传播媒体； 中间；中庸； 灵媒；通灵者； （生物生…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揭示；透露（信息、秘密等）； 展现；显露（视觉上的展示） | n. （建筑）窗侧…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捐献；捐助；贡献（金钱、物资等）； 促成；导致；是……的原因之一； 贡献（…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further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更远地；在更远处； 进一步地；更深入地 | adj. 更多的；额外的；另外的； 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graduate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毕业生 | v. 毕业;获得学位； 逐渐发展;逐步升级； 授予学位 | adj. 研究生的;毕业…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专利权 | v. 获得专利 | adj. 专利的;受专利保护的； 明显的;显而易见的； 敞开的;…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利润，盈利； 好处，益处 | v. 获益，得到好处； 有利于，使受益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前进；进展； 提出（观点、理论）； 预付；提前支付 | n. 前进；进展； 预付款…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申请； 应用，运用； 涂抹，敷； 适用； 施加（压力）,运用（力量）； 专心致…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authority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权力；职权； 权威机构；官方机构； 权威人士；专家； 权威著作；可靠资料；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consequence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结果；后果； 重要性； 推论；推理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危机；危急关头； （疾病的）转折期；危象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确保；保证（某事发生或某种情况存在）； 保护；使安全（免受危险或伤害）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innovation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创新;革新（指行为或过程）； 新方法;新事物;创新成果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道德的；道义上的； 品行端正的；有道德的； 精神上的；心理上的 | n. 寓意；…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network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网络；网状系统； 计算机网络； 广播电视网 | v. 建立工作关系；社交； 将…连接…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回答，答复； 作出反应，响应； 承担责任，负责； （在礼拜中）应答，唱和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代理机构；经销处； 政府机构；专门机构； 能动性；自主权； 代理；中介作用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attempt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试图；尝试 | n. 企图；尝试； 企图伤害；行凶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佣金；回扣； 委员会；调查委员会； （军队的）任职令；军官委任状； 犯罪行…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despite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尽管；虽然 | n. 轻视；鄙视（古语）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earn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赚得，挣得（金钱）； 赢得，博得（尊重、声誉等）； 获得（利息、利润等）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雇员，员工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否定的；负面的； 负数的；负的； 阴性的（医学检测结果） | n. 底片；负片；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总体的；全面的 | adv. 总的来说；大体上 | n. 工作服；罩衣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责任；职责； 责任感；负责的态度； 责任归属；过失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struggle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奋斗；努力； 挣扎；搏斗； 艰难行进 | n. 斗争；奋斗； 搏斗；扭打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complex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复杂的，难懂的 | n. 建筑群，综合体； 情结，心理情结； 复合物，络合物（化…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conduct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组织并实施；进行； 指挥（乐队、合唱团等）； 表现；举止； 传导（电、热、…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内容；所含之物； 含量；成分 | adj. 满足的；满意的 | v. 使满足；使满意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corporate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公司的；企业的； 共同的；集体的； 法人的；社团的 | n. 公司职员；企业人士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预期的；预定的； 应付的；到期的； 应得的；应有的 | prep. 由于；因为 | n. 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importance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重要性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收入；所得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打算，计划； 意指，意思是； 想要给予，打算给予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maintain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维持；保持（状态、水平）； 维护；保养（设备、建筑）； 坚持认为；声称；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范围；幅度； 一系列；各种； 射程；距离； 山脉； 靶场；射击场； 炉灶；炉具…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现实；真实情况； 现实生活；实际经历； 真实性；逼真程度； 客观存在的事物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revenue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（公司、组织的）收入，收益； （政府的）税收收入，财政收入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shift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移动；转移； 改变；转变（观点、态度等）； 推卸（责任） | n. 轮班；班次；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threat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威胁；恐吓； 危险；隐患； 凶兆；征兆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amount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数量；金额 | v. 总计；等同于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吸引（注意力、兴趣）； 对……产生好感，被……吸引； 招引，引来（通常指不好…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balance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平衡；均衡； 余额；结余； 天平；秤； 制衡；平衡力量 | v. 使平衡；保持平衡…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特征；特点； （报纸、杂志的）特写；专题报道； 故事片；正片； 面容；五官 |…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调查结果；研究发现； 裁决；判决； 发现物；找到的东西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largely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主要地；在很大程度上； 大量地；大规模地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表演；演出； 表现；业绩； 性能；效能； 执行；履行； 麻烦事；繁琐的事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保护；维护（使不受破坏）； 保存；腌制（食物）； 维持；保持（某种状态或质…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privacy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隐私；私密； 独处；清静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依赖;依靠； 信赖;相信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replace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替换，更换（用新的代替旧的）； 接替，取代（职位、角色）； 把…放回原处；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类型；种类； （某一类）人； 印刷字体；铅字 | v. 打字；用键盘输入； 确定...的…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artifact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人工制品；手工艺品； （图像、声音等中的）伪像；人为现象； （软件开发中…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概念；观念； （产品、设计等的）构想；设想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工作；职业； 雇佣；聘用（行为）； 使用；利用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humanity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人类（总称）； 人性；人道；仁慈； 人文学科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landscape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风景；景色； 形势；格局；态势 | v. 美化（环境）；对…做景观美化 | adj. 横向的…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lawyer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律师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link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联系；关联； 链接；超链接； 环节；链条的一环； 纽带；联系人； 链接球场（…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地位；身份； 状态；情形； 法律地位；法律身份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target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目标;靶子； 目标受众;目标群体； 靶场;射击场 | v. 把…作为目标;面向;针对 | adj.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工会； 联盟；联合； 联邦；联盟国家； （数学）并集； 学生会大楼；会所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academic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学术的；学业的； 纯理论的；不切实际的； 学习能力强的；善于学习的 | n. 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提高；增加；推动； 偷窃（尤指商店中的商品）； 给予托举；推（某人）向上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联系；接触； 触碰；接触； 联系人；熟人； 隐形眼镜 | v. 联系；联络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存在;实际上有； 生存;维持生活； （以某种形式或状态）存在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explore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探索；勘探（地方）； 探讨；研究（想法、可能性等）； 用手探查；触摸检查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giant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巨大的；特大的 | n. 巨人；巨兽； 巨头；伟人；大公司； 特别高大的人或动物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highly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非常；极其； 高度地；居高位地； 赞赏地；赞许地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insurance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保险； 保险费；保险金； 预防措施；保障手段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organization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组织；机构； 组织；安排；筹备； 条理性；系统性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规则，条例； 管理，控制 | adj. 规定的，标准的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relationship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关系；联系； 恋爱关系；性关系； 关联；相关性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specific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具体的；特定的； 独特的；特有的 | n. 具体细节；详情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strategy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策略；战略； 战略学；兵法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supreme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最高的；至高无上的； 极度的；最大的； 最优秀的；卓越的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呼吁；恳求； 吸引；引起兴趣； 上诉；申诉 | n. 呼吁；恳求； 上诉；申诉； 吸…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association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协会；社团； 联想；联系； 合伙；合作关系； 交往；联系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批评；指责； 评论；评论文章； 批评的话；批评意见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essential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必不可少的；极其重要的； 本质的；基本的 | n. 必需品；要素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establish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建立，创立（组织、机构、关系等）； 确立，使被认可（地位、声誉等）； 证实…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immigrant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移民（从外国移入的人）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判断，评判； 批评，指责 | n. 法官； 裁判，评判员； 鉴赏家，鉴定人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特定的；某一个的； 特别的；格外的；异乎寻常的； 挑剔的；讲究的；难以取…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同龄人；同辈； 贵族；有贵族头衔的人 | v. 仔细看；费力地看； 出现；显露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每；每一； 依照；根据；按照； 通过；经由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积极的；乐观的； 确定的；肯定的； 正数的；阳性的； 有益的；建设性的；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publication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出版物；刊物； 出版；发表； 公布；发布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网站；万维网； 蜘蛛网； 错综复杂的事物；网状系统； 鸭蹼；蹼 | v. 用网覆盖…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associate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联系；关联； 交往；结交； 使加入；使有联系 | n. 同事；合伙人 | adj. 副的；联…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容量；容积； 能力；才能； 职位；身份；资格； 生产能力；生产力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批评的；挑剔的； 关键的；至关重要的； 危急的；严重的； 审慎的；有判断…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historical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历史的；历史上的； 基于历史的；真实发生过的； （语言学）历时的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purchase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购买 | n. 购买的物品； 购买行为； 抓牢；支撑点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requirement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要求；必要条件； 需要；需求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报酬；奖励；回报； 好处；益处；收获 | v. 奖励；酬谢；给予报酬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解决办法； 溶液； 答案;解答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禁止；取缔 | n. 禁令；禁止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相信；信心； 信念；信仰； 看法；观点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congress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国会；议会； 代表大会；会议； 聚会；集会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emerge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出现;浮现； 显露;暴露（事实、问题等）； 崛起;兴起； 摆脱;走出（困境）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journalist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记者，新闻工作者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陪审团； 评审团；评委会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majority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大多数，大部分； 多数票，票数优势； 成年，法定年龄； 多数党地位，执政党…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大量；许多； 团；块；堆； 群众；民众； 质量； 弥撒 | adj. 大规模的；群众的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方法；手段； 财富；收入；财力 | v. 意思是；意味着； 打算；意图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possibility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可能性；可能发生的事； 可能的选择；可供选择的事物； 潜力；发展前景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可能性；前景； 潜在客户；有前途的人； 景象；景色 | v. 勘探；勘察； 寻找（…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反映，显示； 反射（光、热、声等）； 深思，反省； 使（声誉、形象）受损；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remove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移开；拿走； 去除；消除； 免职；开除； 使远离；使脱离 | n. 距离；差距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代表；作为…的代表； 象征；表示；意味着； 描绘；描述；展现； 相当于；等于…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信号；暗号； 标志；征兆 | v. 发信号；示意； 标志；表明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statement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声明；陈述； 对账单；结算单； （艺术上的）表达；风格陈述； （编程中的）…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小费； 尖端；末端； 建议；提示；窍门； 垃圾场 | v. 给小费； 倾斜；倾倒； 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understanding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理解;领悟； 谅解;体谅； 协议;共识 | adj. 通情达理的;善解人意的 | v. 理解（under…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代理人；经纪人； 特工；间谍； 施动者；作用物；剂； （AI）智能体；代理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分析；分析结果； 心理分析；精神分析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beauty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美；美丽； 美人；美女； 优点；好处；妙处； 极好的范例；出色的东西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性格；品质； 角色；人物； 特点；特色； 文字；字符； 有趣的人；怪人； 名声…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引用，引证； 传唤，传讯； 表彰，嘉奖； 举例说明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conclude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断定;推断出； 结束;终止； 达成（协议）;缔结（条约）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connection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联系；关系； 连接；接通； 转车；转机；衔接； 人脉；关系网； 亲戚关系；家…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conservation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保护；保存（自然资源、环境等）； 保护；保存（文物、艺术品等）； 守恒（…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批评家；评论家； 批评者；反对者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雇主；雇用者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enhance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提高；增强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failure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失败； 失败的人或事； 故障；失灵； 未做；疏忽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帮忙；恩惠； 支持；赞同； 小礼物；纪念品 | v. 偏爱；偏袒； 有助于；有利于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暗示，暗指； 必然包含，意味着； 表明，说明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indeed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确实，的确（强调肯定）； 实际上，其实（引出进一步说明）； 甚至可以说…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投资（金钱、时间等以期获得回报）； 授予（权力、权利）；赋予（品质）； 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previous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先前的；以前的； （时间上）过早的；仓促的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recognize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认出；识别出； 承认；认可； 正式认可；表彰； 意识到；认识到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resource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资源；物资； 参考资料；信息来源； 应变能力；机智； 消遣；娱乐方式 | v. 向……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选择，挑选 | adj. 精选的，优质的 | n. 精选品，被选中者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threaten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威胁;恐吓； 危及;对...构成威胁； 预示（坏事）;有...的征兆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小路；小道； 轨道；铁轨； 跑道； 踪迹；足迹；痕迹； 歌曲；乐曲 | v. 追踪；…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独特的；与众不同的； 独有的；特有的； 非常特别的；不寻常的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ambition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雄心；志向； 追求的目标；抱负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资产；有价值的人或物； 有用或有价值的人或事物；优点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假定；认为； 承担；担任； 呈现；采取； 假装；装出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基础;根据； 方式;原则； 要素;主要成分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colleague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commercial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商业的；贸易的； 营利性的；商业化的； 商用的；供商业使用的 | n. 商业广告…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directly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直接地；径直地； 直接地；不通过中介； 立即；马上； 恰好；正好； 坦率地…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功能；作用； 函数； 正式社交活动；宴会 | v. 运转；起作用； 履行职责；执行…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性别（社会文化意义上的）； 性别（语法中的）； 性别（泛指男性或女性） | v.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产生，引起（结果、反应等）； 发电，产生（能量、热量等）； 生成（数据、报…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illustrate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说明；阐明； （给书籍、文章等）配图； 表明；证实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表明；显示； 指出；指示； 表示；表达（意愿、态度等）； 需要；表明需要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infrastructure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基础设施； （信息技术）基础架构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网；网状物； 互联网；网络 | adj. 净得的；纯的 | v. 净赚；净得； 用网捕捉；捕获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支付；付款； 报酬；酬金； 报答；回报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principle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原则，准则； 原理，定律； 行为准则，信条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style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方式；作风； 时尚；流行款式； 格调；品位；优雅； 文体；语体； 称号；头衔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willing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愿意的，乐意的； 自愿的，主动的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advocate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拥护；提倡；主张 | n. 拥护者；提倡者；倡导者； 辩护律师；出庭律师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申请；申请书； 应用程序；APP； 应用；运用； 涂抹；敷用； 专心；勤奋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收费；要价； 充电； 指控；控告； 猛冲；冲锋； 把...记在账上 | n. 费用；价钱…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emphasize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强调；着重； 使突出；加强（语气、效果等）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进化；演化； 演变；发展；演进； 展开；演变过程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表达；表述； 表情；神情； 措辞；词语；说法； 表达式；表示式； 表现力；表…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ignore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忽视;不理睬； 佯装不见;故意不予理会； （有意）不考虑;不顾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powerful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强大的；有力的； （感情、印象等）强烈的；深刻的； （药物、化学物质等）…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库存；存货； 股票；股份； 高汤；原汤； 血统；家族； （枪的）枪托； 戏剧剧…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遭受（痛苦、疾病、损失等）； 遭受（损害、损失、失败等不好的事）； 变差；…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因此，所以； 以此方式，如此； 到如此程度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variety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多样化；变化； 种类；品种； 综艺节目；杂耍表演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analyze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分析；剖析； 对（病人）进行心理分析； 对（物质）进行化学分析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artificial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人造的；人工的； 虚假的；做作的；不真诚的； 人为的；非自然状态的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demonstrate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证明；论证； 演示；示范； 表现出；显示（特质、情感等）； 示威；游行抗议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determine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决定；确定； 查明；测定； 影响；决定（性质、结果等）； 下定决心；决意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消除；根除； 淘汰；使出局； 排除；不予考虑； 杀害；消灭（委婉说法）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遗传的；基因的； 起源的；发生的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强制实行；把...强加于； 把（意见、信仰等）强加于人； 打扰；麻烦； 利用（他…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获得；得到； 存在；流行；通行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经常的；定期的； 规则的；整齐的；均匀的； 普通的；标准的；常规的； 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级别高的；资深的； 年长的；年纪较大的 | n. 高年级学生；毕业班学生； 年长…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sensitive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敏感的；易受伤害的； 敏锐的；灵敏的； 敏感的；机密的； 善解人意的；体…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series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系列；连续； 电视连续剧；广播连续节目； （数学）级数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staff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全体员工；全体职员； 拐杖；手杖； 五线谱； 权杖；杖（权力的象征）； 参谋…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方面；层面； 外观；外貌； （动词的）体； 方位；朝向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宽阔的；宽的； 广泛的；范围大的； 概括的；粗略的；大致的； 明显的；显…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campaign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运动；活动； 战役；军事行动； 竞选活动 | v. 参加运动；发起运动； 参加竞选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carbon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碳（化学元素）； 碳排放；二氧化碳； 复写纸；碳纸； 碳棒；碳精棒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首领；酋长；负责人； 老板；上司（非正式用语） | adj. 首要的；主要的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有创造力的；创新的； 创作的;创造性的（活动、工作等） | n. 创意人员;创作者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水坝；堤坝； （动物的）母兽 | v. 筑坝拦截（水流）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damage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损害；损坏； 损害赔偿金； （对抽象事物的）伤害；损害 | v. 损害；损坏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展示；显示； 表现出（情感、品质） | n. 展示；陈列； 显示器；显示屏； 表现…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有效的，起作用的； 实际的，事实上的； 生效的，开始实施的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efficiency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效率；功效； （机器、系统的）效能；性能； 单间公寓（efficiency apartment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eventually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最终；终于； 可能；终究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延伸;延长； 给予;提供（帮助、邀请等）； 扩大;扩展（范围、影响等）； 伸出;…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伤害；损害 | v. 伤害；损害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historian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历史学家；史学工作者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理想的；完美的； 理想化的；不切实际的 | n. 理想；典范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movement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移动；运动； （社会、政治）运动； （价格、汇率等的）变化；波动； （音乐…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起源；由来； 出身；血统； 原产地；产地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疼痛；痛苦； 精神痛苦；悲痛； 讨厌的人或事；麻烦 | v. 使痛苦；使烦恼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参与者；参加者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政治；政治学； 政治观点；政见； 权术；政治手腕； 政治活动；从政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提议；建议； 求婚； 提名；推荐（某人担任职位）； 打算；计划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规模；范围； 天平；秤； 刻度；标度； 比例尺； 音阶； 鳞片 | v. 攀登；攀爬；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tough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困难的；艰难的； 坚强的；能吃苦的； 坚韧的；结实的； 严厉的；强硬的；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tradition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传统；惯例； 传统风格；传统派别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valuable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贵重的；值钱的； 宝贵的；有用的 | n. 贵重物品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各种各样的；不同的； 若干的；数个的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wrong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错误的；不正确的； 不道德的；不正当的； 不合适的；不恰当的； 有问题的…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20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citizen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公民；国民； 市民；居民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conflict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冲突；矛盾； （心理上的）矛盾；内心冲突； 战斗；战争 | v. 冲突；抵触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corporation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公司，企业（尤指大型的、有限责任的）； 市政当局，地方政府机构； 大肚子…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细节；详情； （军队等的）小分队 | v. 详细说明；详述； 派遣；指派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参与;从事； 吸引;引起（注意、兴趣）； 雇用;聘请； 与…交战;与…交锋； 订婚；…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估计；估算； 评价；评估 | n. 估计；估算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扩大;扩展;增长； 详述;阐述;充分叙述； 展开;张开； （使）膨胀;（使）扩张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handle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处理；应对； 触摸；拿；搬运； 控制；操纵（车辆等）； 经营；买卖 | n. 把手…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inevitable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必然发生的；不可避免的； （常指令人厌烦的事）总会发生的；惯常的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legislation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法律；法规； 立法；制定法律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liberal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开明的；宽容的； 慷慨的；大方的； 自由主义的；支持个人自由的； 不严格…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limited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有限的；不多的； （能力、智力等）有限的；局限的； 有限责任的（公司）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指甲；趾甲； 钉子 | v. 钉住；用钉子固定； 抓住；逮住（尤指做错事的人）；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选择；可选择的事物； （商业/金融）期权； （购买商品或服务的）选配功能；…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最初的，原始的； 原创的，独创的 | n. 原件，原作； 有独创性的人，独特的人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理解，领悟（某事的性质或意义）； 察觉，感知（通过感官）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执行；履行（任务、职责等）； 表演；演出； 运转；表现（指机器、系统或人的…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phenomenon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现象；事件； 奇才；非凡的人（或物）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在场；出席； 气场；风度；仪态； 存在感；影响力； （感觉到的）鬼魂；灵异…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经济衰退； 后退;撤回； （教堂礼拜结束时）神职人员和唱诗班的退场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responsible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负责的；有责任的； 作为原因的；应受责备的； 可靠的；负责任的；可信赖的…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（经济或商业的）部门，行业； 扇形区域，部分； （尤指军事管制的）区域，…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安全的；无危险的； 稳固的；牢靠的； 有把握的；确定的 | v. 获得；弄到； 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地点；场所； 斑点；污渍； 少量；一点； 聚光灯；spotlight 的缩写； 困境；尴…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survive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幸存；存活； 艰难度过；挺过（困境）； 比……活得长；从……中幸存； 留存；…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amateur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业余爱好者； 外行；生手 | adj. 业余的；非职业的； 不熟练的；蹩脚的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annual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每年的，年度的； 全年的，一年的 | n. 年刊，年鉴； 一年生植物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存在；生存； 生物；人 | v. 是（be 的现在分词）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收集物；收藏品； 募捐；筹款； 收取；领取； 系列时装；时装展示； 聚集物；…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评论；意见； 注释；批注； 议论；评说 | v. 评论；发表意见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database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数据库； 资料库；信息库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donkey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驴； 蠢人；固执的人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以前的，从前的 | pron. 前者 | n. 模型，模具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freedom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自由；不受限制的状态； 解放；摆脱（不愉快事物）； 自在；不受拘束； 特权…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illegal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非法的，违法的 | n. 非法移民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influential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有影响力的;有权势的 | n. 有影响力的人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occur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发生，出现； 存在于，出现于； 想到，浮现于脑海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procedure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程序；步骤；手续； （医疗）手术；治疗程序； （计算机）过程；例程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职业（尤指需要专门技能和培训的）； （某）职业界；（某）行业的全体从业人…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recommend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推荐；建议； 使受欢迎；使有吸引力； 劝告；忠告（某人做某事）； 托付；交托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版本；型号； 说法；陈述； 改编本；译本； （医学）胎位倒转术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波浪；海浪； 波；波动（物理）； 潮；浪潮；风潮； 卷发；波浪形 | v. 挥手；…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评估；评定； 估定（税额、罚款等）； 征收（税款）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blame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责备；归咎于 | n. 责任；过失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捕获；俘虏； 夺取；攻占； 捕捉；记录； 吸引；引起； 获取（数据） | n. 捕获…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消费；消耗； 肺结核（旧称）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对比；差异 | v. 对比；对照； 形成对比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crop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农作物；庄稼； 收成；产量； 一批；一群 | v. 裁剪；修剪； 啃食；吃草； 突然…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crucial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至关重要的；关键性的； 决定性的；紧要关头的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employ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雇用； 使用、运用（方法、技能等）； 花费（时间） | n. 受雇、雇用状态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evolve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逐渐发展;进化； 制定;推演出； 展开;释放（气体等）； （使）展开;打开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expectation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期待;预期； 预料;预测； 期望值;要求标准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使暴露；使接触； 揭露；揭发； 使面临（危险、风险）； 曝光（胶片）； 使显…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399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额外的；附加的 | adv. 特别地；格外地 | n. 额外的事物；临时演员； （报纸的…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假的；伪造的 | v. 伪造；假装；冒充 | n. 赝品；冒牌货；骗子； 假动作（体育）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航班；飞行； 飞行能力；飞翔； 楼梯的一段； 逃跑；逃离； （想象力的）驰骋…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流动； 流畅进行;顺利发展； 涌出;大量出现； 飘垂;飘动 | n. 流动;流量； 心流状…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正式的；庄重的； （教育、培训）正规的； 形式上的；表面的； 拘谨的；刻…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授予；准许； 承认；同意（某事属实） | n. 拨款；补助金； （财产、权利的）转…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guarantee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保证；担保； 担保人；保证金 | v. 保证；担保； 为...作担保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industrial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工业的；产业的； 工业用的；供工业使用的； 工业化的；有发达工业的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例子；实例； （计算机）实例； 要求；敦促 | v. 举例说明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justify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证明…有道理；为…辩护； 使…合理；使…正当； 对齐；使…对齐（排版）； 证明…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观察;注意到； 评论;说;提到； 遵守;奉行； 庆祝;纪念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obvious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明显的；显而易见的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outcome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结果；结局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速度；步伐； 步；一步的距离 | v. 踱步；来回走动； 调整速度；控制节奏； 为……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phrase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短语；词组； 说法；表达方式； 乐句；乐节 | v. 措辞；表达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按，压； 催促，逼迫； 熨烫； 坚持，强调 | n. 新闻界，媒体； 印刷机； 拥挤，…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优先事项；当务之急； 优先权；优先考虑； 优先次序；重点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royal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王室的；皇家的； 盛大的；极好的； （用于机构名称）皇家的 | n. 王室成员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selection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挑选；选择（过程）； 被选中的人或物；精选品； （计算机）选定的内容；选…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severe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严重的；剧烈的； 严厉的；苛刻的； 朴素的；简朴的；不加装饰的； 艰难的…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shortage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短缺；不足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switch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转换；改变； 交换；调换； 突然转移（注意力、话题等） | n. 开关；电闸； 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17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administration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管理；行政； 政府；（尤指美国的）政府当局； 施用；给予； 管理部门；行政…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appropriate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合适的；恰当的 | v. 挪用；占用； 拨出（款项）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audience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观众；听众； 读者群；受众； 接见；拜见；谒见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category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类别；种类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confidence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信心；自信； 信任；信赖； 秘密；机密（信息）； 把握；确信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conservative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保守的；守旧的； （估计）保守的；偏低的； 保守党的；右翼的 | n. 保守党党…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消耗，耗费（燃料、能源、时间等）； 吃，喝，饮用； 使充满（强烈的感情），…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curiosity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好奇心；求知欲； 稀奇古怪的东西；珍品； 稀罕事；怪事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debate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辩论；讨论 | v. 辩论；争论； 思考；盘算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device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设备；装置； 手法；策略；计策； 图案；设计；纹章； 愿望；意愿（古语）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editor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编辑；剪辑师； （影视）剪辑师；剪辑员； 编辑器；编辑软件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female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女性的；雌性的 | n. 雌性动物；女性； 雌性接口；母头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guilt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内疚;罪恶感； 罪责;罪行； 罪过;过失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highlight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最精彩的部分；重要事件； 挑染的头发；高光部分； （绘画、摄影中的）高光…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incentive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激励；刺激因素 | adj. 激励的；刺激性的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lower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较低的;下方的； 较少的;较小的 | v. 降低;放低； 降低（身份、尊严）； 皱眉;沉…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multiple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多个的；多种的 | n. 倍数； 连锁店；连锁商店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本国的；本地的； （动植物）原产于某地的； 天生的；与生俱来的； （计算…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neglect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忽视;疏忽； 疏忽做;忘记做 | n. 忽视;疏忽;negligence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optimistic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乐观的;抱乐观态度的； 过于乐观的;高估的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otherwise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否则，不然； 除此以外，在其他方面； 不同地，另外地 | adj. 另外的，不同情…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poverty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贫穷；贫困； 缺乏；贫乏（指某种品质或要素的匮乏）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pursuit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追求；寻求； 追赶；追捕； 消遣；爱好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意识到，认识到； 实现，使成为现实； 变卖，变现（资产）； 获得，赚得（利…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reputation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名声；名誉； 名气；声望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路线；路径； 途径；方法 | v. 按特定路线发送；为...规划路线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解决（问题、困难）； 解答（数学题、谜题等）； 解释、阐明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undergraduate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大学本科生 | adj. 本科的；大学本科阶段的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unemployment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失业（状态）； 失业率；失业人数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upgrade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升级；提升（设备、软件、服务等的质量或标准）； 提拔；晋升（某人到更高职…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urban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城市的，都市的； 城市文化的，街头风格的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工资；薪水 | v. 发动；进行（战争、运动等）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16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additional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额外的；附加的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automation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自动化（用机器或计算机代替人工操作）； 自动化技术；自动控制系统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burden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负担；重担； （船或车辆的）载重；货物； （歌曲或演讲的）主旨；要点； 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 | adj. 典型的；特有的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代码；编码； 法规；法典；准则； 代号；编号 | v. 编码；编程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抱怨；投诉； 诉说（病痛）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continent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大陆；洲 | adj. 自制的；克制的（尤指性欲方面）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contribution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贡献；捐助； 捐款；捐赠物； （报刊、广播等的）稿件；投稿； 促成因素；起…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治愈（疾病）； 解决（问题）； 腌制（食物） | n. 治愈方法；疗法； 解决办法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debt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欠款；债务； 人情债；恩情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efficient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效率高的；能干的； （机器、系统）性能好的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electronic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电子的；电子设备的； 电子音乐的； 电子传输的；通过电子方式进行的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elite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精英；上层人士 | adj. 精英的；顶尖的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elsewhere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在别处；到别处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使能够；使有能力做某事； （在计算机或设备上）启用、激活； 使有权利；授权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exchange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交换；互换； 交易所；交易市场； 交流；对话； 兑换；汇率； 交换生项目；交…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finally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终于，最终； 最后，作为最后一点； 彻底地，决定性地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formation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形成；构成； 队形；编队； 地质构造；岩层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fundamental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基本的；根本的；基础的 | n. 基本原理；基本原则；基础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institute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学院；研究所 | v. 建立；制定（制度、规则等）；提起（诉讼）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读写能力； （某领域的）知识，素养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文学的；文学相关的； （语言）书面的；文雅的；有文采的； 爱好文学的；从…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objective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目标；目的； 物镜（显微镜或望远镜的） | adj. 客观的；不带偏见的； 客观存在…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panel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专家小组；讨论小组； 仪表板；控制面板； 镶板；嵌板； 陪审团； （电视、广…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perspective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观点；看法； 全局观；客观判断力； 透视法；透视画法； 景观；远景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poetry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诗歌；诗集； 诗意；优美动人的特质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栏杆；扶手； 铁轨；钢轨； 铁路运输；铁路系统 | v. 抱怨；责骂； 用栏杆围住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reduction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减少；降低； 折扣；减价； 简化；缩减（版本）； 还原（化学反应）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地区；区域； （身体的）部位；区域； 领域；范围； 大约；上下（in the region…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释放；放开； 发布；发行； 排放；释放（物质） | n. 释放；解放； 发行物；发…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religious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宗教的；宗教信仰的； 虔诚的；笃信宗教的； 严谨的；一丝不苟的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revolution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革命；彻底变革； 旋转；公转； 循环；周期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root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根；根部； 根源；起源； 根基；基础 | v. 生根；扎根； 翻找；搜寻； 支持；为…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scholar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学者；专家； 奖学金获得者； 好学的人；勤奋学习者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slave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奴隶；被奴役的人； 受……控制的人；完全受……支配的人； 从动装置；从属设备…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strengthen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加强；增强（力量、能力等）； 巩固；强化（地位、论点等）； 加固（建筑、结…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therefore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因此，所以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vehicle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交通工具；车辆； 媒介；手段；工具； 赋形剂；溶媒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15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acknowledge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承认（事实、错误等）； 告知收到；确认； 对…表示感谢； 打招呼；理会； 承…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adjust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调整；调节（使适合或更合适）； 适应（新环境、新情况）； 校正；校准（仪器…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adopt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采纳；采用； 收养；领养； 正式通过（议案、报告等）； 选定（名字、国籍等）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出现;产生;发生； 由...引起;起因于； 起身;起立； 起床； 上升;升起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奖；奖品； （法院的）裁定额；赔偿金 | v. 授予；颁发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bias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偏见；偏向； 斜纹；斜裁； 偏压；偏置电压 | v. 使产生偏见；使有倾向性 | adj.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celebrity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名人，名流； 名声，名望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细胞； 牢房；单人囚室； 电池； （组织或网络中的）小组；基层组织； 单元格…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499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collective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集体的；共同的； 总的；累积的 | n. 集体；团体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combine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（使）结合、组合； 兼有、兼备（特性） | n. 联合收割机； 联合企业、联合体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conscious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意识到的；察觉到的； 有意识的；神志清醒的； 刻意的；有意的； 注重…的；…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deliver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递送，运送（货物、信件等）； 发表（演讲、讲话）； 兑现，实现（承诺、结果…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deny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否认； 拒绝给予； 克制，节制（自己的欲望）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estate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地产；庄园； 遗产；财产； 住宅区；居民区； 社会等级；阶层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explanation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解释；说明； 辩解；辩护理由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fuel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燃料； 刺激因素；推动力 | v. 刺激；加剧； 给…加燃料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identity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身份；本身； 认同感；自我认同； 同一性；一致性； 恒等式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immediate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立即的，即刻的； 直接的，最接近的； 当前的，眼前的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昆虫； 微不足道的人；卑鄙的人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judgment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判断力;识别力； 判决;裁决； 看法;评价； 天谴;报应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literature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文学；文学作品； （某学科的）文献资料； 宣传资料；印刷品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mostly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主要地；大部分； 通常；一般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neighborhood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街区；社区； 邻近；附近； 邻里关系；友好往来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常态；规范；标准； （数学）范数； 定额；标准量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novel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小说 | adj. 新颖的；新奇的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nuclear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核能的；核武器的； 原子核的；细胞核的； 核心家庭的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运转；工作；操作； 经营；运营； 动手术；施行手术； 起作用；产生影响； 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personality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个性；性格； 魅力；个人魅力； 名人；风云人物； 人格；品格（心理学术语）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摆姿势（供拍照或绘画）； 造成（问题、威胁、挑战等）； 提出（问题）； 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practical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实际的；实用的； 注重实际的；务实的（指人）； 方便实用的；适合日常使用…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psychology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心理学； 心理；心理特征； 心理影响；心理战术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pursue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追求；致力于； 追赶；追捕； 继续探讨；深入研究； 追求（某人）；追求爱情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railroad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铁路；铁路系统 | v. 强行促成；仓促推进（法案、决定等）； 陷害；诬告（使某…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relevant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相关的；有关的； 有价值的；有意义的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request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请求；要求； 点播的歌曲； （计算机）请求；访问请求 | v. 请求；要求；恳请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software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软件（计算机程序）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稳定的；稳固的 | n. 马厩；畜棚； （同一机构的）一批人；一群（有共同特点…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打击；撞击； 罢工； 突然想到；给人以印象； 擦（火柴）；点燃 | n. 罢工； 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talent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天赋；才能； 人才；有才能的人； 塔兰特（古代货币或重量单位）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technique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技术；技巧； 技艺；手法（艺术、体育等领域）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使彻底改变;使转变； （数学）使变换;使转换 | n. 变换;转换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typical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典型的；有代表性的； 一贯的；老一套的（常含贬义）； 典型性的；作为范例…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unlikely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不太可能的； 不可信的;难以置信的； 意想不到的;不寻常的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14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获得；取得（通过努力或购买）； 习得；学会（技能、习惯）； 患上；染上（疾…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acquisition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收购；并购； 获得；习得（技能、知识等）； 购得物；获得物； 获取；取得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承认（错误、罪行等）； 准许进入；入场许可； 入场费；门票费； （医院的）…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改变，更改（使某物与之前不同）； 阉割，切除（动物的）性器官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战斗；战役； 斗争；较量 | v. 与...作战；斗争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boom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繁荣；激增； 隆隆声；轰鸣声 | v. 迅速发展；激增； 发出隆隆声 | intj. 嘣！砰！…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树枝； 分支机构;分部； 分支学科;部门； 分支;支流； （计算机程序的）分支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budget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预算；经费 | v. 编制预算；规划开支 | adj. 低价的；经济实惠的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candidate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候选人；应试者； 适合人选；合适的事物； 攻读学位者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chemical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化学的；化学作用的； （过程或变化）化学性的（非物理性的） | n. 化学品；…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classical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古典的；经典的； 古典音乐的； 传统的；正统的； 典型的；标准的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constitution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宪法；章程； 体质；身体素质； 构成；组成； 建立；设立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context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（事情发生的）背景、环境； （词、句、段落的）上下文、语境； （计算机）…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应对；处理（困难局面）； 对付；应付（无 with） | n. （基督教神职人员的）长袍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differ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不同，有区别； 持不同意见，意见不一致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emphasis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强调；重点； 加强语气；重读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整个的；全部的； 完全的；彻底的（用于强调）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epidemic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流行病；传染病； 泛滥；盛行（比喻义） | adj. 流行性的；传染性的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时代；年代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escape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逃跑;逃脱； 避免;躲避（不愉快的事）； （气体、液体等）泄漏;渗出； 被忘记;…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指南;手册； 导游;向导； 指导原则;准则 | v. 指导;引导;带领； 影响;支配（决定、…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habitat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（动植物的）栖息地，生长环境； （人的）居住地，聚居地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implication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可能的影响或结果； 含意、暗示； 牵连、涉及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inflation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通货膨胀； 充气；膨胀； 夸大；吹嘘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legitimate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合法的；正当的； 合理的；正当的；有根据的； 婚生的 | v. 使合法化；证明……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找到;找出…的位置； 设立;建立（于某地）； 定居;安顿下来； 确定…的位置;给……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巨大的，大量的； 严重的，影响重大的； 厚重的，结实的； （非正式）极好…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meanwhile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与此同时；在此期间； 其间；在那段时间里 | n. 其时；其间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necessity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必需品；必要性； 迫切需要；紧急情况； 必然性；不可避免性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odd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奇怪的；古怪的； 奇数的；单数的； 偶尔的；零散的； 剩余的；多出来的 | n.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oppose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反对；阻挠； 与…对抗；与…竞争； 使对立；使对比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部分地；在一定程度上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preference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偏爱；偏好； 优先权；优惠待遇； （法律/金融）优先受偿权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prompt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促使；激起； 提示；提醒 | adj. 迅速的；及时的 | n. 提示；提示词 | adv. 准时地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random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随机的；任意的； 不认识的；陌生的； （计算机）随机存取的 | n. 随机状态；…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reject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拒绝接受；不录用； 排斥；抵制（移植器官等）； 冷落；嫌弃； 剔除；丢弃（…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representative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代表；代理人； （美国）众议院议员 | adj. 典型的；有代表性的； 代议制的；代…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恢复，使复原； 修复，整修； 归还，交还； 恢复（数据、文件）； 使恢复健康/…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乡村的，农村的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阶段；时期； 舞台； 舞台；活动领域； 驿站；中转站 | v. 上演；举办； 策划（…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追踪;查找； 描绘;勾画； 追溯;概述 | n. 痕迹;微量； 踪迹;路径； 描图;临摹图； 曲…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特征；特点；特性； （画、写的）一笔；少量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审判，审讯； 试验，试用； 考验，磨难； 预赛，选拔赛 | adj. 试验性的，试用的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underestimate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低估； 小看（某人的能力） | n. 过低的估计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widespread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广泛的；普遍的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野生的；未驯化的； 狂热的；狂野的；失控的； 荒凉的；荒无人烟的； 疯狂…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13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adapt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适应，适合（新环境、新情况）； 改编，改写（作品以适应新媒介或受众）； 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承认（事实、错误等）； 允许进入；接纳； 容许；留有余地； 容纳（空间）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advanced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先进的；高级的； 晚期的；后期的； 超前的；前卫的 | v. 前进；推进（advanc…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anxiety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焦虑；忧虑； 焦虑症（医学）； 渴望；急切的愿望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attractive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有吸引力的；迷人的； 诱人的；有吸引力的（指机会、提议等）； 引起注意的…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circumstance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情况；状况；境况； 经济状况；财务状况； （正式）仪式；排场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持续不断的；连续发生的； 固定不变的；恒定的； 忠诚的；忠实的 | n. 常数；…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包含，含有； 控制，抑制（情感或行为）； 遏制，防止（蔓延或恶化）； 围住…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传达、表达（信息、思想、感情等）； 运送、输送（物品或人）； 转让（财产、…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核心；中心部分； 果核；果心； 地核；（行星或恒星的）核心； 核心肌群；躯…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costly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昂贵的，代价高的； 造成重大损失的，代价惨重的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council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委员会；理事会； 市政厅；地方政府； （教会的）会议；大公会议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犯罪行为； 犯罪活动（总称）； 罪过；不道德的事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抑制；控制 | n. 路缘；路边； 约束；限制； 马嚼子；马勒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decrease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减少，降低 | n. 减少，降低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democratic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民主的;民主制度的； 民主党的； 平等的;大众化的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detect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发现，察觉（难以察觉的事物）； 侦查，侦破（犯罪活动）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日常饮食； 节食；减肥餐； （某类）大量摄入的事物 | v. 节食；进行规定饮食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discipline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纪律；自律； 学科；专业领域 | v. 惩罚；处罚； 训练；锻炼（使有纪律性）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599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dispute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争论；纠纷 | v. 对…提出质疑；反驳； 争论；辩论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domestic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国内的；本国的； 家庭的；家务的； 驯养的；家养的； 家庭暴力的；涉及家…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dominant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占主导地位的；占支配地位的； 显著的；最突出的； （基因）显性的； （音…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草稿；草案； 征兵；选拔； 气流；通风； 汇票； 生啤酒 | v. 起草；草拟； 征召…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ease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容易；轻松； 舒适；安逸 | v. 减轻；缓和； 小心移动；缓慢移动； 放松；变缓和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要素；成分； 元素（化学）； 自然环境；自然力； （社会中的）一群人；分子…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enormous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巨大的；庞大的； 极大的（用于强调严重性或重要性）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相等的；同样的； 平等的；地位相同的 | v. 等于；与...相等； 比得上；与...匹敌…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exposure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暴露；接触； 曝光；揭露； （摄影）曝光； 体验；见识； 风险敞口；（金融）…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fairly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相当；颇； 公平地；公正地； 简直；完全（用于强调）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雇用；聘用； 租用；租借 | n. 租用；租金； 新雇员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humor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幽默；幽默感； 心情；情绪； 体液（古代医学） | v. 迁就；顺应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infant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婴儿；幼儿； 未成年人（法律用语） | adj. 初创的；初期的； 婴儿的；幼儿的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integrate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使融入；使成为一体； 成为一体；融合； （使）取消种族隔离； 使完整；使完…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leading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最重要的；主要的；首位的； 领先的；占先的 | n. 领导；引导； （印刷）行距…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mechanism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机制；机理；方式； 机械装置；机械结构； （生物体的）机能；机制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mood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心情；情绪； 气氛；氛围； 语气；（语法）式； 坏脾气；闷闷不乐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moreover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此外；而且（用于补充信息）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narrow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狭窄的；宽度小的； 勉强的；险胜的； 狭隘的；目光短浅的 | v. 缩小（范围、…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伴侣；配偶； 合伙人；合作伙伴； 搭档；同伴； 合作方；合作国 | v. 合作；搭档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peak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山峰；顶点； 顶峰；最高点；高峰期； 帽舌；帽檐 | v. 达到最高点；达到峰值 |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percentage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百分比，百分率； 提成，回扣； 好处，利益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permission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许可；准许； （计算机系统的）权限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platform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平台；站台； （计算机、网络）平台； （政治）纲领；政纲； 机会；场合（表…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politician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政治家；政客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引用；引述； 报价；开价 | n. 引文；引语； 报价单；估价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radical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根本的；彻底的； 激进的；极端的 | n. 激进分子； 根号；根式； 词根；部首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作出反应；回应； 起化学反应； 产生不良反应；过敏； 反抗；反对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regulate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管理；控制（以规则、法律等方式）； 调节；调整（使达到适当的状态）； 使规…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退休； 退出（比赛、竞争）； 离开（去某处）;退下； 就寝，上床睡觉； 撤退，…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竞争对手；对手 | v. 与……相匹敌；比得上 | adj. 竞争的;对立的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routine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常规；惯例；例行公事； （表演的）一套动作；成套节目； （计算机）例程；…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strength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力量；力气； 优势；长处； 强度；浓度； 实力；力量（人数、规模）； 韧性；…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suspect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怀疑；猜想 | n. 嫌疑犯；可疑分子 | adj. 可疑的；不可信的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sympathy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同情；怜悯； 赞同；支持； 理解；体谅； 慰问；吊唁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technical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技术的；工艺的； 专业性强的；术语的； 严格按照规则的；技术性的（指违规…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thrive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茁壮成长；兴旺发达； 以……为乐；因……而兴旺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unlike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不像；与…不同 | adj. 不同的；不相似的 | v. 取消点赞（社交媒体）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敦促；力劝； 驱策；驱赶； 极力主张；竭力推荐 | n. 强烈的欲望；冲动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巨大的；广阔的 | n. 浩瀚；广阔无垠（诗歌或文学用法）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视力； 远见；眼光； 愿景；构想； 幻象；幻觉； 景象；画面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voluntary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自愿的；志愿的； 志愿机构的；慈善的； 随意的；受意志控制的（指肌肉动作…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12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aggressive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好斗的；挑衅的；侵略性的； 积极进取的；有冲劲的；雄心勃勃的； （疾病、…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ahead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在前面；向前； 领先；占优势； 提前；预先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alternative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可供选择的事物；替代方案 | adj. 可供替代的；备选的； 非传统的；另类的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approval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赞成；同意； 批准；许可； （商品）试用期；试用销售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assumption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假定;假设（未经证实就认为是真的事）； 承担;担任（职责、权力）； 圣母升天…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aware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知道的；意识到的； 有…意识的；关注…的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beginning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开始；起初； 起源；开端； 开头部分；前面部分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brand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品牌，商标； 类型，种类 | v. 给…打烙印；铭刻； 给…加污名；谴责为； 推广（…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characterize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是…的特征；以…为特征； 描述；描绘（某人或某事的特点）； 刻画（人物性格）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commit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承诺、保证做某事； 犯（罪）、做（错事）； 提交（代码等）； 把…交托给、委…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complaint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抱怨；投诉； 疾病；（身体的）不适； （法律上的）控告；起诉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controversy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争议；争论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counterpart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对应的人或物；职位相当的人； 极为相似的人或物；相对应的事物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credit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赊购，赊账；信用； 赞扬，称赞；荣誉； 学分； 存款，贷方余额 | v. 把…记入贷…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definition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定义；释义； 清晰度；鲜明度； 界限；轮廓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delay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延迟；耽搁 | v. 延迟；推迟； 耽搁；使延误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绝望的；不顾一切的； 极其严重的；危急的； 极度渴望的；迫切想要的； 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embrace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拥抱； 欣然接受；乐意采纳； 包含；包括 | n. 拥抱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excessive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过多的；过度的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延长;延期； 扩建部分;增建部分； 分机（号码）； 扩展;延伸； 扩展程序;插件；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extreme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极度的；极端的； 极端的；偏激的（观点、行为等）； 极限的；尽头的 | n. 极…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小说；虚构文学作品； 虚构的事；编造的故事； 虚构；想象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forever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永远；永久地； （用于强调）老是；不断地； 长久地；很久地 | n. 永恒；永久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frame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框架；边框； 框架；骨架；构架； 框架；范围；体系； 帧；画面； 体格；身躯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gather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聚集，集合； 收集，采集； 推断，理解； 增强，增加； 收拢，拢起（布料等）…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inspire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激励；鼓舞； 赋予灵感；启发； 引起；产生（某种感觉或反应）； 吸入；吸气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interpret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解释；理解； 口译；翻译； 演绎；诠释（艺术作品）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label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标签；标记； （品牌）商标；唱片公司； （不公平的）称号；绰号 | v. 贴标签于…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mechanical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机械的；机器的； 机械的；呆板的；无意识的； 力学的；物理学的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仅仅，只不过； 不过是，无非是（表轻视）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部长；大臣； 牧师；神职人员； 公使；外交使节 | v. 照顾；服侍；帮助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混合；搅拌； 交往；相处； 混音；调音； 混淆；搞混 | n. 混合物；混合料； 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观念；看法； 意图；打算； 理解；认识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obesity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肥胖（症）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operator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操作员；接线员； 经营者；运营商； 运算符；算子； 精明的人；老手； 特工；…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ordinary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普通的；平常的； 平庸的；毫无特色的 | n. 普通事物；常态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overlook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忽略，没注意到； 俯瞰，眺望； 宽恕，不予追究 | n. 观景处，瞭望台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painful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疼痛的；令人痛苦的； 令人痛苦的；难受的（情感上）； 艰难的；费力的；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property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财产；资产； 房地产；不动产； 特性；性质； 道具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proposal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提议；建议； 求婚； （研究、项目等的）申请书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prosperity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繁荣；兴旺；成功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供应；准备； 条款；规定； （pl.）食物和饮料储备；给养； 预备金；准备金 | v.…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离开（工作、学校等）； 停止（做某事）；戒掉（习惯）； 退出（程序、应用）…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quota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定额；配额； （按比例分配的）份额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reasonable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合理的；公道的； 明智的；理智的； 相当大的；还算不错的； 不太贵的；价…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recovery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恢复；康复； 复苏；好转； 找回；取回；追回； 重新获得；恢复（权利、地位…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使有联系，把…联系起来； 讲述，叙述（故事、经历等）； 理解，认同（某人的…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setting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环境；背景； （机器、设备的）设置；调节位置； （珠宝的）镶嵌底座；镶嵌…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sex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性别； 性行为;性交； 性欲;性吸引力 | v. 确定（动物）的性别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significance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重要性；意义； 含义；意思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timber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木材；原木； 树木（尤指可作木材的）； （船或建筑的）肋材；横梁 | intj. 倒啦…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undermine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逐渐削弱；暗中破坏； 在...下面挖掘；挖...的墙脚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urgent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紧急的，急迫的； 急切的，迫切的（指愿望、请求等）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witness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目击者；证人； 证据；证明 | v. 目击；亲眼看见； 见证；表明；证明； 在...上签…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zone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区域；地带； （体育运动中的）区域防守；联防 | v. 将…划分成区域；将…分区…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11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aircraft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飞行器；航空器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alert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警觉的；机敏的 | n. 警报；警戒状态； 警报期；戒备期 | v. 使警觉；向…报警；…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announce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宣布；公布； 通知到达；报告……到达； 预示；显示； 播报；主持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699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attach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贴上;系上;附上； 赋予（重要性、意义等）;认为...有； 使依附;使依恋； 派遣;配属…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属性；特征 | v. 把…归因于；认为…是由于； 认为…是…所作（或所为）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automatic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自动的；无需人工操作的； 无意识的；机械性的；本能的； 必然的；理所当然…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几乎不；勉强； 仅仅；只是； 光秃秃地；赤裸裸地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bay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海湾； （建筑物的）分隔区域； 月桂树 | v. （狗）长嚎，吠叫； （在困境中）…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capable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有能力的；能干的； 可能做出（坏事）的； 可以被（某种方式处理）的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cautious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小心的；谨慎的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chain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链条；锁链； 连锁店；连锁集团； 一系列；一连串； 山脉 | v. 用链条拴住；束缚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circuit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电路； 巡回路线；环行； 环形；环行线路； （某活动的）圈子，界 | v. 环行；…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客户；委托人； （计算机网络中的）客户端； （社会福利机构的）受助者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compete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竞争；对抗； 参赛；参加比赛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concentrate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集中注意力； 集中（于某地）； 浓缩 | n. 浓缩液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convince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说服，使相信； 使确信，使信服（自己）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crash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（车辆）猛撞，碰撞； （系统、电脑）崩溃，死机； （经济、市场）崩盘，暴跌…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criterion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标准；准则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disappear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消失;不见； 失踪;下落不明； 灭绝;绝迹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巨大的；急剧的；突然的； 戏剧性的；引人注目的；激动人心的； 戏剧的；有…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economics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经济学； 经济状况；经济因素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electricity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电；电能； 兴奋；紧张情绪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engagement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约定；约会； 订婚； 参与；投入； 交战；战斗； 雇用；聘用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entrepreneur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企业家;创业者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error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错误；失误； 过失；罪过； 误差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exhibit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展览；展出（艺术品、文物等）； 表现出；显示（特质、情感、症状等） | n. 展…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expense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花费；费用； 代价；损失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feedback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反馈；意见； 回授；反馈（技术术语）； 啸叫声；反馈噪音 | v. 提供反馈；反映…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文件；档案； 锉刀； 纵列；行列 | v. 提交（文件）；把…归档； 用锉刀锉； 排…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finance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财政；金融；资金； 财务状况；资金来源 | v. 为…提供资金；融资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培养；促进（感情、态度等的发展）； 抚养（非亲生的孩子）；代养； 怀有；抱…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frequent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频繁的；经常发生的 | v. 常去;常到（某地）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主人；东道主； 主持人；节目主持人； 主办方；东道主（国家/城市）； 大量；…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imagination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想象力；构思能力； 想象出的事物；虚构； 想象中的事物；心中所想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import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进口；输入； 导入（数据、文件） | n. 进口；进口商品； 重要性；意义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interact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相互作用；互动； （在社交场合）交往；交际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项目；条款； 新闻报道；消息； 一对；一双（恋人）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laughter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笑；笑声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launch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推出；发布（产品、服务等）； 发射;发动（攻击）； 投身于;开始从事； 使（船…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男性的；雄性的 | n. 男性；雄性动物； （机械）凸形部件；阳接头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military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军事的；军队的； 军人般的；纪律严明的 | n. 军队；军人（集合名词）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运动；移动； （会议上的）动议；提议； （法庭上的）申请；请求； 姿态；动…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muscle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肌肉； 力量；影响力； 打手；保镖 | v. 强行挤入；用力推进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originate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起源于；发源于； 创始；发起；开创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欠（债、钱、人情等）； 归功于；应感谢； 应该给予；对…负有（义务）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ownership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所有权；物主身份； 责任感；主人翁意识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permanent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永久的；长期的 | n. 烫发；烫发发型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philosopher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哲学家； 善于思考人生的人；达观的人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民意调查；投票； 投票站；选举投票； 头部；头顶； （计算机）轮询 | v. 对…进…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province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省；省份； （首都以外的）外省；地方； 职责范围；专业领域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recall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回忆起，记起； 召回（产品、人员等）； 使想起，使忆起 | n. 召回（产品、人员…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recognition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认可；赞赏； 识别；辨认； 承认；认可（地位、权利等）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recruit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招募；征募（新成员、员工、士兵等）； 吸收（新成员）；动员（某人做某事）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reference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提及；涉及； 参考资料；参考书目； 推荐信；介绍信； 参照；参考标准； 引文…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register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登记，注册； 显示，表明（数字或测量结果）； 意识到，注意到； 表达，流露…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可靠的；可信赖的； （信息、数据等）准确可靠的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relieve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减轻、缓解（疼痛、焦虑等不适）； 解除（职务）、替换（值班者）； 解救、援…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religion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宗教； 特定宗教；教派； 极为重要的事物；生活中心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reluctant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不情愿的；勉强的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remind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提醒；使想起； 使联想到；使记起（人或事物）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零售；零售业 | adj. 零售的；零售业的 | v. 零售；以…价格零售 | adv. 以零售方式…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颠倒；使反向 | n. 相反；反面； 倒档；后退档； 挫折；逆境 | adj. 相反的；反向的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scene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场景；现场； （戏剧、电影等的）场；一场戏； 景象；景色；场面； （某一活…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settle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解决（争端、问题）； 定居；安顿下来； 支付；结算； （使）平静；（使）安…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shock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震惊；震撼； 休克； 电击；触电； 冲击；撞击； 蓬乱的头发；乱发 | v. 使震惊…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火花； 一点点；微量 | v. 引发；触发； 发出火花；闪光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substantial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大量的；可观的； 坚固的；结实的； 实质性的；真实的； 富裕的；殷实的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subtle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微妙的；细微的；不明显的； 巧妙的；精巧的；高明的； 敏锐的；有洞察力的…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sufficient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足够的；充足的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套装；西装； 诉讼；起诉； （扑克牌的）花色 | v. 适合；相配； 使满意；使中意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合适的；适宜的； 相配的；般配的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tendency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倾向；趋势； （政治、思想的）倾向；派别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tolerant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宽容的；容忍的； 能耐受的；有耐受力的； 忍耐的；能承受的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小路，小径； 痕迹，踪迹 | v. 拖，拉（尤指在地上）； 跟踪，追踪； 落后，输…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陷阱；捕捉器； 困境；圈套； U型管；存水弯； 嘴；口（俚语）； 双轮轻便马…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trick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诡计；花招； 窍门；技巧； 戏法；魔术； （桥牌等的）一墩牌 | v. 欺骗；哄骗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trigger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引发；触发 | n. 扳机； 诱因；触发因素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unfortunately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不幸地；遗憾地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universal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普遍的；全体的；共同的； 宇宙的；万物的； 通用的；万能的 | n. 普遍概念；…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不同；有差异； （使）变化；改变； 使多样化；变换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virtual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虚拟的（计算机生成的）； 几乎的，实际上的（虽非名义上但实质上）； 虚拟…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投票；选票； 表决结果；票数 | v. 投票；表决； 选举；推举； 提议；建议（非…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yield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产生；出产； 让步；屈服； 让路；让行； 弯曲；塌陷 | n. 产量；收益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10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abandon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离弃；遗弃（人或动物）； 放弃；中止（计划、活动等）； 舍弃；离开（地方或…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absorb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吸收（液体、气体等）； 理解、掌握（信息、知识）； 吸引全部注意力，使全神…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accelerate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加速；使加快； （车辆）加速行驶； （心跳、呼吸等）加快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addition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增加；添加； 加法；加法运算； 增加物；添加物；新增部分； 附加；补充说明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ancestor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祖先，祖宗； 原型，前身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anxious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焦虑的；担心的； 渴望的；急切想要的； 令人焦虑的；引起不安的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assemble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聚集，集合（人群）； 组装，装配（物品）； 收集，汇集（信息、资料）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assistant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助手；助理； 虚拟助手；智能助理 | adj. 助理的；副的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attend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出席，参加（会议、活动等）； 上（学）；定期去（教堂等）； 照料，护理（病…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belong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属于（某人）； 应在（某处）；适合放在； 归属于（某团体、组织）； 有归属…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biology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生物学； （某生物体的）生理特征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brief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简短的;短暂的 | v. 向...简要介绍情况;作简报 | n. 简报;任务说明;案情摘要； 内裤…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central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主要的；核心的；最重要的； 中心的；中央的； 中央的；中心管理的； 中枢…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clothing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衣服；服装（总称）； 覆盖物；遮盖层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compromise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妥协；折中方案 | v. 妥协；让步； 危及；损害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convention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习俗；惯例； 大会；会议； 公约；协定； 常规手法；传统风格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creature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生物；动物； （具有某种特质的）人； 受他人控制的人；傀儡； 产物；造物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crude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粗糙的；简陋的； 粗俗的；粗鲁的； 天然的；未加工的； 粗略的；大概的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democracy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民主；民主制度； 民主国家； 民主精神；民主作风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dependent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依靠的；依赖的； 取决于……的；由……决定的 | n. 受赡养者；被扶养人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799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desirable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令人向往的；值得拥有的； （正式）可取的；明智的； 性感的；有魅力的（指…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distinction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区别；差别； 卓越；优秀；杰出； 荣誉；奖赏； 特质；特征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地区；区域 | v. 把…划分成区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divorce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离婚； 分离，脱离 | v. 与……离婚； 使分离，使脱离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dominate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控制；支配； 占据主导地位；占优势； 俯视；高耸于； 在比赛中占上风；压制…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equipment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设备；器材； 装备行为；配备过程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exception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例外；除外； 反对；异议； 异常（计算机程序中的错误）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外部的;外面的； 外来的;外界的； 表面的;外表的； 外用的（药物） | n. 外部;外…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flaw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缺陷；瑕疵 | v. 使有缺陷；损害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folk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人们；大家； 家人；亲属； 民族；部族 | adj. 民间的；民俗的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foundation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基础;根基； 地基;基础结构； 基金会； 创建;建立； 粉底;粉底霜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generous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慷慨的，大方的； 大量的，丰富的； 宽厚的，仁慈的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household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家庭；一家人 | adj. 家庭的；家用的； 家喻户晓的；众所周知的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impression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印象；感想； 影响；效果； 模仿；滑稽模仿； 压痕；印记； 印刷；印次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independence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独立;自主； 独立性;自主性（品质）； （国家的）独立日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initiative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主动性；积极性； 倡议；新方案； 主动权；掌握先机； 公民投票权；创制权 | a…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internal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内部的；国内的； 内心的；精神上的； 体内的；内服的； 自身的；固有的 | n.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倾斜；靠； 倾向于；偏向； 依赖；依靠 | adj. 瘦的；无脂肪的； 贫乏的；困难的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location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地点，位置； 外景拍摄地； 定位，定点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manner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方式；方法； 举止；态度； （复数）礼貌；礼仪； 种类；类型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仅仅的；只不过的 | n. （文学用语）湖；池塘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obscure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费解的；难懂的； 鲜为人知的；不出名的； 昏暗的；朦胧的； 偏僻的；隐蔽…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philosophy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哲学； 人生观；处世哲学； （某学科或领域的）理论基础；基本原理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先前的，之前的； 更重要的，优先的 | prep. 在...之前（prior to 短语） | n. 修道…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profitable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盈利的，有利可图的； 有益的，有用的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reliance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依赖；依靠； 信赖；信任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remark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评论；言论 | v. 评论；谈到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restrict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限制；约束； 限制（某人的自由或行动）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保留；保持； 记住；记忆； 聘用；雇用（律师等专业人士）； 保持（热量、水…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scheme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计划；方案； 阴谋；诡计； 体系；系统 | v. 密谋；策划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somewhat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有点；稍微；在某种程度上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sponsor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赞助商；资助者； （法案等的）倡议者；发起人； （移民等的）担保人 | v. 赞助…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stem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茎；干； 词干； 杆状物；柄 | v. 阻止；遏制； 起源于；由…造成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suicide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自杀； 自毁行为；自取灭亡的行为 | v. 自杀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telescope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望远镜 | v. （使）叠套缩短；（使）压缩； 缩短；精简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tolerance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容忍；宽容； 耐受性；耐受力； 公差；容许偏差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universe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宇宙；万物； 领域；范围；世界； 全体；整体；所有人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visual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视觉的；看得见的； 视觉化的；图像的；形象的 | n. 视觉资料；图像；画面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vital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极其重要的，必不可少的； 充满生机的，生气勃勃的； 维持生命的，生命攸关…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vulnerable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易受伤害的；脆弱的； 易受攻击的（指系统、网络等）； 易受影响的；易遭受…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839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absence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缺席；不在； 缺乏；不存在； 心不在焉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academy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学院；专科院校； 学术团体；研究院； 私立中学（英国）； 学会；学术界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accomplish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完成，实现（任务、目标）； 使完美，使精通（古语或正式用法）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adequate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足够的，充分的； 胜任的，合格的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algorithm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算法；计算程序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alongside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prep. 在…旁边；沿着…的边； 与…一起；和…同时 | adv. 在旁边；沿着边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apparent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显而易见的，明显的； 表面上的，貌似的（实际可能并非如此）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arouse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激起，引起（情感、反应）； 唤醒，叫醒； 激起性欲，唤起性冲动； 激发，鼓…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atmosphere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气氛；氛围； 大气层；大气； 空气；气体； 情调；格调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civil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公民的；民事的； 有礼貌的；客气的； 国内的；内部的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849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cognitive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认知的；认识的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considerable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相当大的；相当多的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相反的；对立的； 执拗的；爱唱反调的 | n. 相反的事物；反面 | prep. 与...相反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controversial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有争议的；引起争论的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cooperate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合作；配合； 协助；配合（尤指配合调查或遵守规定）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cue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提示；暗示； 球杆（台球等）； 线索；迹象 | v. 给...提示；示意； 把...插入播放…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cycle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循环；周期； 自行车；摩托车 | v. 骑自行车； 循环；周期性运转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deserve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应得；值得； 应受（用于客气地提出请求或建议）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diminish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减少；降低； 贬低；轻视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disorder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疾病；失调； 混乱；骚乱 | v. 使混乱；扰乱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859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距离；间距； 疏远；冷淡； 远处；远方 | v. 使疏远；与…保持距离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distribute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分发；分配； 分布；散布； 配送；经销； 分摊；分担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drama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戏剧；剧本； 戏剧性事件；充满刺激的情况； 戏剧性；戏剧效果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email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电子邮件 | v. 给……发电子邮件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endeavor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努力；试图 | n. 努力；尝试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endure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忍受；忍耐； 持续；持久； 容忍；忍受（某人）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engineering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工程学；工程技术； 策划；精心安排 | v. 设计；建造（engineer 的现在分词）；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expansion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扩张；膨胀； 扩充部分；增建部分； 详述；阐述； 展开式；展开形式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extent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程度；范围； （土地的）面积；广度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faith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信任；信心； 宗教信仰； 忠诚；忠实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869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forecast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预测，预报（未来的事情或趋势） | n. 预测，预报（对未来情况的判断）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guilty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有罪的；犯罪的； 内疚的；感到愧疚的； （与犯罪或错误）有关联的；显示有…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immune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有免疫力的；不受影响的； 免除的；豁免的 | n. 免疫者；有免疫力的人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implement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实施；执行；使生效 | n. 工具；器具；用具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indispensable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必不可少的；不可或缺的 | n. 不可或缺的人（或物）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inherent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内在的;固有的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initial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最初的；开始的 | n. 首字母；姓名的首字母 | v. 签姓名首字母（于文件上）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injury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（身体）伤害，损伤； （感情、名誉等的）伤害，损害； 不公正的行为，冤屈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insight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洞察力；深刻理解； 见解；领悟； 自知之明；病识感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intelligent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聪明的；智力高的； 智能的（指机器、系统等）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879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investigate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调查；研究； 调查（某人）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journey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旅行，旅程； 历程，过程 | v. 旅行，行进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latter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det. 后者的；第二个的 | adj. 后期的；末期的 | pron. 后者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lecture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讲座；演讲； 训斥；教训 | v. 作讲座；讲课； 训斥；告诫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mandate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授权；委托； 命令；指令； 托管地；委任统治地 | v. 强制要求；规定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margin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页边空白；边缘； 差额；利润；幅度； 余地；余裕； 边缘；边界； 保证金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minimum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最小值；最低限度 | adj. 最小的；最低的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mobile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可移动的；流动的； （面部表情）易变的，生动的； （社会上）流动的，变动…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方式；模式； 时尚；流行款式； 众数（统计学）； 调式（音乐）； 语气（语法）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modest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谦虚的，谦逊的； 适度的，不太大的； 端庄的，朴素的（指衣着）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889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monopoly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垄断；专营权； 独占；专有 | propn. 《大富翁》（桌游名）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motivate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激励；激发； 成为...的动机；推动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nowadays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现在；当今；如今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occupy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占据，占用（空间、时间）； 居住，使用（建筑物、房间）； 占领，占据（领土…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organize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组织，安排（活动、会议等）； 整理，使有条理； 组建，成立（组织、团体）；…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outline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概要；大纲； 轮廓；外形； 梗概；提纲 | v. 概述；略述； 勾勒…的轮廓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parallel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平行的；并列的； 相似的；类似的；对应的 | n. 相似的人（或事物、情况）；…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participate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参加；参与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passion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强烈的情感；激情； 酷爱；热衷的事物； 情欲；性欲； 受难（基督教用语）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peculiar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奇怪的；不寻常的； 特有的；独特的； 特别的；格外的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899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physician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医生；内科医生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possess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拥有，持有（财产、特质等）； 控制，支配（某人的思想或行为）； （正式）占…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prejudice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偏见；成见； 损害；伤害 | v. 使抱有偏见；使有成见； 损害；危害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privilege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特权；优待； 荣幸；荣耀； （律）特免权；豁免权 | v. 给予特权；特别优待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productive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富有成效的；多产的； 生产的；能生产的； 建设性的；有益的； 引起（某种…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rarely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adv. 很少，难得，不常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realistic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现实的；实际的； 逼真的；写实的； 务实的；注重实际的（指人）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relative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亲戚，亲属 | adj. 相对的，比较而言的； 相关的，有关系的； 相对的（语法术语）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resident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居民； 住院医生 | adj. 居住的；常驻的； 定居的；栖息的（指动物）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resistance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抵抗；反抗； 阻力；抗力； 抵抗力；抵抗能力； 电阻； 不情愿；勉强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909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resolve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解决（问题、困难）； 决定，决心（做某事）； 分解，解析（成组成部分）； 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ritual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仪式；典礼； 习惯；惯例 | adj. 仪式的；例行的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ruin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毁坏；破坏； 使破产；使倾家荡产 | n. 毁灭；崩溃； 废墟；遗迹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salary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薪水，工资（通常指按月发放的固定报酬）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sample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样品；样本 | v. 品尝；试用；体验； 抽样调查；取样 | adj. 样品的；作为标本的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section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部分；段落； 截面；剖面； 阶层；群体； 部门；科 | v. 分割；切开； 强制送入…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skilled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熟练的；有技能的； 需要技能的；技术性的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snap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突然折断;咔嚓一声断裂； 厉声说;怒气冲冲地说； 拍照;快速拍摄； 突然移动;迅…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spouse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配偶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压力；负担； 拉伤；扭伤； （动植物的）品种；种类； 旋律；曲调； 特性；倾…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919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strive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努力，奋斗，力求； 斗争，抗争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sustain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维持；保持； 遭受；经受； 支撑；承受（重量）； 支持；证实（观点、理论等…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systematic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C1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系统的；有条理的； 蓄意的；成体系的（尤指坏事）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tackle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处理；应对（问题、任务）； 擒抱；阻截（足球、橄榄球等运动中）； 与…交涉…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transaction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交易；业务； 办理；处理（事务）； 学报；会刊；会议记录； （计算机）事务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triumph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巨大成功；胜利； 喜悦；狂喜 | v. 获得胜利；成功； 欢欣鼓舞；得意扬扬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uniform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制服；校服 | adj. 一致的；统一的；相同的； 单调的；千篇一律的 | v. 使穿制服…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valley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山谷；溪谷； 流域； 低谷期；困难时期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verbal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口头的；言语的； 言语上的；动嘴不动手的； 逐字的；一字不差的； 动词的…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928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violate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v. 违反，违背（法律、规则、协议等）； 侵犯，侵害（权利、隐私等）； 亵渎，玷…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929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volume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B1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音量；响度； 体积；容积； 数量；总量； 卷；册； （头发等的）丰盈度；蓬松度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930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wealthy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B2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adj. 富有的；富裕的 | n. 富人；有钱人（集合名词，与 the 连用）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931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 w:eastAsia="宋体"/>
                <w:b/>
                <w:color w:val="1A1A1A"/>
                <w:sz w:val="20"/>
              </w:rPr>
              <w:t>worm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A2</w:t>
            </w:r>
          </w:p>
        </w:tc>
        <w:tc>
          <w:tcPr>
            <w:tcW w:type="dxa" w:w="555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color w:val="1A1A1A"/>
                <w:sz w:val="18"/>
              </w:rPr>
              <w:t>n. 蠕虫；蚯蚓； 寄生虫； 计算机蠕虫病毒 | v. 蠕动；曲折行进； 套取（信息）；…</w:t>
            </w:r>
          </w:p>
        </w:tc>
        <w:tc>
          <w:tcPr>
            <w:tcW w:type="dxa" w:w="850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Arial" w:hAnsi="Arial" w:eastAsia="宋体"/>
                <w:b w:val="0"/>
                <w:color w:val="1A1A1A"/>
                <w:sz w:val="18"/>
              </w:rPr>
              <w:t>8</w:t>
            </w:r>
          </w:p>
        </w:tc>
      </w:tr>
    </w:tbl>
    <w:sectPr w:rsidR="00FC693F" w:rsidRPr="0006063C" w:rsidSect="00034616">
      <w:pgSz w:w="11906" w:h="16838"/>
      <w:pgMar w:top="107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